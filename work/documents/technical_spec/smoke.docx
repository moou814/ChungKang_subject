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export smoke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