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0510A" w14:textId="77777777" w:rsidR="0045120A" w:rsidRDefault="00511B50">
      <w:pPr>
        <w:spacing w:after="40"/>
      </w:pPr>
      <w:r>
        <w:rPr>
          <w:b/>
          <w:color w:val="505050"/>
        </w:rPr>
        <w:t xml:space="preserve">2026 </w:t>
      </w:r>
      <w:r>
        <w:rPr>
          <w:b/>
          <w:color w:val="505050"/>
        </w:rPr>
        <w:t>청강게임대전</w:t>
      </w:r>
      <w:r>
        <w:rPr>
          <w:b/>
          <w:color w:val="505050"/>
        </w:rPr>
        <w:t xml:space="preserve"> </w:t>
      </w:r>
      <w:r>
        <w:rPr>
          <w:b/>
          <w:color w:val="505050"/>
        </w:rPr>
        <w:t>게임프로그래밍</w:t>
      </w:r>
    </w:p>
    <w:p w14:paraId="3991D2FC" w14:textId="77777777" w:rsidR="0045120A" w:rsidRDefault="00511B50">
      <w:pPr>
        <w:spacing w:after="60"/>
      </w:pPr>
      <w:r>
        <w:rPr>
          <w:b/>
          <w:color w:val="000000"/>
          <w:sz w:val="52"/>
        </w:rPr>
        <w:t>프로그램</w:t>
      </w:r>
      <w:r>
        <w:rPr>
          <w:b/>
          <w:color w:val="000000"/>
          <w:sz w:val="52"/>
        </w:rPr>
        <w:t xml:space="preserve"> </w:t>
      </w:r>
      <w:r>
        <w:rPr>
          <w:b/>
          <w:color w:val="000000"/>
          <w:sz w:val="52"/>
        </w:rPr>
        <w:t>기술</w:t>
      </w:r>
      <w:r>
        <w:rPr>
          <w:b/>
          <w:color w:val="000000"/>
          <w:sz w:val="52"/>
        </w:rPr>
        <w:t xml:space="preserve"> </w:t>
      </w:r>
      <w:r>
        <w:rPr>
          <w:b/>
          <w:color w:val="000000"/>
          <w:sz w:val="52"/>
        </w:rPr>
        <w:t>명세서</w:t>
      </w:r>
    </w:p>
    <w:p w14:paraId="2A57EC2F" w14:textId="77777777" w:rsidR="0045120A" w:rsidRDefault="00511B50">
      <w:pPr>
        <w:spacing w:after="280"/>
      </w:pPr>
      <w:r>
        <w:rPr>
          <w:color w:val="373737"/>
          <w:sz w:val="28"/>
        </w:rPr>
        <w:t xml:space="preserve">Unity </w:t>
      </w:r>
      <w:r>
        <w:rPr>
          <w:color w:val="373737"/>
          <w:sz w:val="28"/>
        </w:rPr>
        <w:t>기반</w:t>
      </w:r>
      <w:r>
        <w:rPr>
          <w:color w:val="373737"/>
          <w:sz w:val="28"/>
        </w:rPr>
        <w:t xml:space="preserve"> </w:t>
      </w:r>
      <w:r>
        <w:rPr>
          <w:color w:val="373737"/>
          <w:sz w:val="28"/>
        </w:rPr>
        <w:t>수학</w:t>
      </w:r>
      <w:r>
        <w:rPr>
          <w:color w:val="373737"/>
          <w:sz w:val="28"/>
        </w:rPr>
        <w:t>/</w:t>
      </w:r>
      <w:r>
        <w:rPr>
          <w:color w:val="373737"/>
          <w:sz w:val="28"/>
        </w:rPr>
        <w:t>자료구조</w:t>
      </w:r>
      <w:r>
        <w:rPr>
          <w:color w:val="373737"/>
          <w:sz w:val="28"/>
        </w:rPr>
        <w:t xml:space="preserve"> </w:t>
      </w:r>
      <w:r>
        <w:rPr>
          <w:color w:val="373737"/>
          <w:sz w:val="28"/>
        </w:rPr>
        <w:t>퍼즐</w:t>
      </w:r>
      <w:r>
        <w:rPr>
          <w:color w:val="373737"/>
          <w:sz w:val="28"/>
        </w:rPr>
        <w:t xml:space="preserve"> </w:t>
      </w:r>
      <w:r>
        <w:rPr>
          <w:color w:val="373737"/>
          <w:sz w:val="28"/>
        </w:rPr>
        <w:t>게임</w:t>
      </w:r>
      <w:r>
        <w:rPr>
          <w:color w:val="373737"/>
          <w:sz w:val="28"/>
        </w:rPr>
        <w:t xml:space="preserve"> ChungKang_subject</w:t>
      </w: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45120A" w14:paraId="04572584" w14:textId="77777777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C8A5D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20"/>
              </w:rPr>
              <w:t>항목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C99C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20"/>
              </w:rPr>
              <w:t>내용</w:t>
            </w:r>
          </w:p>
        </w:tc>
      </w:tr>
      <w:tr w:rsidR="0045120A" w14:paraId="1A081ACD" w14:textId="77777777">
        <w:tc>
          <w:tcPr>
            <w:tcW w:w="2100" w:type="dxa"/>
          </w:tcPr>
          <w:p w14:paraId="1E46E324" w14:textId="77777777" w:rsidR="0045120A" w:rsidRDefault="00511B50">
            <w:pPr>
              <w:spacing w:after="0"/>
            </w:pPr>
            <w:r>
              <w:rPr>
                <w:color w:val="141F2C"/>
                <w:sz w:val="20"/>
              </w:rPr>
              <w:t>작품</w:t>
            </w:r>
            <w:r>
              <w:rPr>
                <w:color w:val="141F2C"/>
                <w:sz w:val="20"/>
              </w:rPr>
              <w:t>/</w:t>
            </w:r>
            <w:r>
              <w:rPr>
                <w:color w:val="141F2C"/>
                <w:sz w:val="20"/>
              </w:rPr>
              <w:t>프로젝트명</w:t>
            </w:r>
          </w:p>
        </w:tc>
        <w:tc>
          <w:tcPr>
            <w:tcW w:w="7260" w:type="dxa"/>
          </w:tcPr>
          <w:p w14:paraId="208499AC" w14:textId="77777777" w:rsidR="0045120A" w:rsidRDefault="00511B50">
            <w:pPr>
              <w:spacing w:after="0"/>
            </w:pPr>
            <w:r>
              <w:rPr>
                <w:color w:val="141F2C"/>
                <w:sz w:val="20"/>
              </w:rPr>
              <w:t>CK_project / ChungKang_subject</w:t>
            </w:r>
          </w:p>
        </w:tc>
      </w:tr>
      <w:tr w:rsidR="0045120A" w14:paraId="09E13672" w14:textId="77777777">
        <w:tc>
          <w:tcPr>
            <w:tcW w:w="2100" w:type="dxa"/>
          </w:tcPr>
          <w:p w14:paraId="43F8F09B" w14:textId="77777777" w:rsidR="0045120A" w:rsidRDefault="00511B50">
            <w:pPr>
              <w:spacing w:after="0"/>
            </w:pPr>
            <w:r>
              <w:rPr>
                <w:color w:val="141F2C"/>
                <w:sz w:val="20"/>
              </w:rPr>
              <w:t>분야</w:t>
            </w:r>
          </w:p>
        </w:tc>
        <w:tc>
          <w:tcPr>
            <w:tcW w:w="7260" w:type="dxa"/>
          </w:tcPr>
          <w:p w14:paraId="403344BF" w14:textId="77777777" w:rsidR="0045120A" w:rsidRDefault="00511B50">
            <w:pPr>
              <w:spacing w:after="0"/>
            </w:pPr>
            <w:r>
              <w:rPr>
                <w:color w:val="141F2C"/>
                <w:sz w:val="20"/>
              </w:rPr>
              <w:t>게임프로그래밍</w:t>
            </w:r>
          </w:p>
        </w:tc>
      </w:tr>
      <w:tr w:rsidR="0045120A" w14:paraId="0760F6AD" w14:textId="77777777">
        <w:tc>
          <w:tcPr>
            <w:tcW w:w="2100" w:type="dxa"/>
          </w:tcPr>
          <w:p w14:paraId="1FF26BD6" w14:textId="77777777" w:rsidR="0045120A" w:rsidRDefault="00511B50">
            <w:pPr>
              <w:spacing w:after="0"/>
            </w:pPr>
            <w:r>
              <w:rPr>
                <w:color w:val="141F2C"/>
                <w:sz w:val="20"/>
              </w:rPr>
              <w:t>작성일</w:t>
            </w:r>
          </w:p>
        </w:tc>
        <w:tc>
          <w:tcPr>
            <w:tcW w:w="7260" w:type="dxa"/>
          </w:tcPr>
          <w:p w14:paraId="321FC1F7" w14:textId="77777777" w:rsidR="0045120A" w:rsidRDefault="00511B50">
            <w:pPr>
              <w:spacing w:after="0"/>
            </w:pPr>
            <w:r>
              <w:rPr>
                <w:color w:val="141F2C"/>
                <w:sz w:val="20"/>
              </w:rPr>
              <w:t>2026</w:t>
            </w:r>
            <w:r>
              <w:rPr>
                <w:color w:val="141F2C"/>
                <w:sz w:val="20"/>
              </w:rPr>
              <w:t>년</w:t>
            </w:r>
            <w:r>
              <w:rPr>
                <w:color w:val="141F2C"/>
                <w:sz w:val="20"/>
              </w:rPr>
              <w:t xml:space="preserve"> 7</w:t>
            </w:r>
            <w:r>
              <w:rPr>
                <w:color w:val="141F2C"/>
                <w:sz w:val="20"/>
              </w:rPr>
              <w:t>월</w:t>
            </w:r>
            <w:r>
              <w:rPr>
                <w:color w:val="141F2C"/>
                <w:sz w:val="20"/>
              </w:rPr>
              <w:t xml:space="preserve"> 9</w:t>
            </w:r>
            <w:r>
              <w:rPr>
                <w:color w:val="141F2C"/>
                <w:sz w:val="20"/>
              </w:rPr>
              <w:t>일</w:t>
            </w:r>
          </w:p>
        </w:tc>
      </w:tr>
      <w:tr w:rsidR="0045120A" w14:paraId="71A9E5E8" w14:textId="77777777">
        <w:tc>
          <w:tcPr>
            <w:tcW w:w="2100" w:type="dxa"/>
          </w:tcPr>
          <w:p w14:paraId="2DE40B70" w14:textId="77777777" w:rsidR="0045120A" w:rsidRDefault="00511B50">
            <w:pPr>
              <w:spacing w:after="0"/>
            </w:pPr>
            <w:r>
              <w:rPr>
                <w:color w:val="141F2C"/>
                <w:sz w:val="20"/>
              </w:rPr>
              <w:t>작성</w:t>
            </w:r>
            <w:r>
              <w:rPr>
                <w:color w:val="141F2C"/>
                <w:sz w:val="20"/>
              </w:rPr>
              <w:t xml:space="preserve"> </w:t>
            </w:r>
            <w:r>
              <w:rPr>
                <w:color w:val="141F2C"/>
                <w:sz w:val="20"/>
              </w:rPr>
              <w:t>기준</w:t>
            </w:r>
          </w:p>
        </w:tc>
        <w:tc>
          <w:tcPr>
            <w:tcW w:w="7260" w:type="dxa"/>
          </w:tcPr>
          <w:p w14:paraId="20979132" w14:textId="77777777" w:rsidR="0045120A" w:rsidRDefault="00511B50">
            <w:pPr>
              <w:spacing w:after="0"/>
            </w:pPr>
            <w:r>
              <w:rPr>
                <w:color w:val="141F2C"/>
                <w:sz w:val="20"/>
              </w:rPr>
              <w:t>작업</w:t>
            </w:r>
            <w:r>
              <w:rPr>
                <w:color w:val="141F2C"/>
                <w:sz w:val="20"/>
              </w:rPr>
              <w:t xml:space="preserve"> </w:t>
            </w:r>
            <w:r>
              <w:rPr>
                <w:color w:val="141F2C"/>
                <w:sz w:val="20"/>
              </w:rPr>
              <w:t>폴더</w:t>
            </w:r>
            <w:r>
              <w:rPr>
                <w:color w:val="141F2C"/>
                <w:sz w:val="20"/>
              </w:rPr>
              <w:t xml:space="preserve"> </w:t>
            </w:r>
            <w:r>
              <w:rPr>
                <w:color w:val="141F2C"/>
                <w:sz w:val="20"/>
              </w:rPr>
              <w:t>내</w:t>
            </w:r>
            <w:r>
              <w:rPr>
                <w:color w:val="141F2C"/>
                <w:sz w:val="20"/>
              </w:rPr>
              <w:t xml:space="preserve"> Unity </w:t>
            </w:r>
            <w:r>
              <w:rPr>
                <w:color w:val="141F2C"/>
                <w:sz w:val="20"/>
              </w:rPr>
              <w:t>프로젝트</w:t>
            </w:r>
            <w:r>
              <w:rPr>
                <w:color w:val="141F2C"/>
                <w:sz w:val="20"/>
              </w:rPr>
              <w:t xml:space="preserve"> </w:t>
            </w:r>
            <w:r>
              <w:rPr>
                <w:color w:val="141F2C"/>
                <w:sz w:val="20"/>
              </w:rPr>
              <w:t>코드</w:t>
            </w:r>
            <w:r>
              <w:rPr>
                <w:color w:val="141F2C"/>
                <w:sz w:val="20"/>
              </w:rPr>
              <w:t xml:space="preserve">, ScriptableObject </w:t>
            </w:r>
            <w:r>
              <w:rPr>
                <w:color w:val="141F2C"/>
                <w:sz w:val="20"/>
              </w:rPr>
              <w:t>스테이지</w:t>
            </w:r>
            <w:r>
              <w:rPr>
                <w:color w:val="141F2C"/>
                <w:sz w:val="20"/>
              </w:rPr>
              <w:t xml:space="preserve"> </w:t>
            </w:r>
            <w:r>
              <w:rPr>
                <w:color w:val="141F2C"/>
                <w:sz w:val="20"/>
              </w:rPr>
              <w:t>데이터</w:t>
            </w:r>
            <w:r>
              <w:rPr>
                <w:color w:val="141F2C"/>
                <w:sz w:val="20"/>
              </w:rPr>
              <w:t xml:space="preserve">, </w:t>
            </w:r>
            <w:r>
              <w:rPr>
                <w:color w:val="141F2C"/>
                <w:sz w:val="20"/>
              </w:rPr>
              <w:t>대회</w:t>
            </w:r>
            <w:r>
              <w:rPr>
                <w:color w:val="141F2C"/>
                <w:sz w:val="20"/>
              </w:rPr>
              <w:t xml:space="preserve"> </w:t>
            </w:r>
            <w:r>
              <w:rPr>
                <w:color w:val="141F2C"/>
                <w:sz w:val="20"/>
              </w:rPr>
              <w:t>과제</w:t>
            </w:r>
            <w:r>
              <w:rPr>
                <w:color w:val="141F2C"/>
                <w:sz w:val="20"/>
              </w:rPr>
              <w:t xml:space="preserve"> </w:t>
            </w:r>
            <w:r>
              <w:rPr>
                <w:color w:val="141F2C"/>
                <w:sz w:val="20"/>
              </w:rPr>
              <w:t>안내서</w:t>
            </w:r>
          </w:p>
        </w:tc>
      </w:tr>
      <w:tr w:rsidR="0045120A" w14:paraId="3587F858" w14:textId="77777777">
        <w:tc>
          <w:tcPr>
            <w:tcW w:w="2100" w:type="dxa"/>
          </w:tcPr>
          <w:p w14:paraId="1DE5DEB5" w14:textId="77777777" w:rsidR="0045120A" w:rsidRDefault="00511B50">
            <w:pPr>
              <w:spacing w:after="0"/>
            </w:pPr>
            <w:r>
              <w:rPr>
                <w:color w:val="141F2C"/>
                <w:sz w:val="20"/>
              </w:rPr>
              <w:t>제출자</w:t>
            </w:r>
            <w:r>
              <w:rPr>
                <w:color w:val="141F2C"/>
                <w:sz w:val="20"/>
              </w:rPr>
              <w:t xml:space="preserve"> </w:t>
            </w:r>
            <w:r>
              <w:rPr>
                <w:color w:val="141F2C"/>
                <w:sz w:val="20"/>
              </w:rPr>
              <w:t>정보</w:t>
            </w:r>
          </w:p>
        </w:tc>
        <w:tc>
          <w:tcPr>
            <w:tcW w:w="7260" w:type="dxa"/>
          </w:tcPr>
          <w:p w14:paraId="169D8F1D" w14:textId="77777777" w:rsidR="0045120A" w:rsidRDefault="00511B50">
            <w:pPr>
              <w:spacing w:after="0"/>
            </w:pPr>
            <w:r>
              <w:rPr>
                <w:color w:val="141F2C"/>
                <w:sz w:val="20"/>
              </w:rPr>
              <w:t>확인</w:t>
            </w:r>
            <w:r>
              <w:rPr>
                <w:color w:val="141F2C"/>
                <w:sz w:val="20"/>
              </w:rPr>
              <w:t xml:space="preserve"> </w:t>
            </w:r>
            <w:r>
              <w:rPr>
                <w:color w:val="141F2C"/>
                <w:sz w:val="20"/>
              </w:rPr>
              <w:t>필요</w:t>
            </w:r>
            <w:r>
              <w:rPr>
                <w:color w:val="141F2C"/>
                <w:sz w:val="20"/>
              </w:rPr>
              <w:t xml:space="preserve">: </w:t>
            </w:r>
            <w:r>
              <w:rPr>
                <w:color w:val="141F2C"/>
                <w:sz w:val="20"/>
              </w:rPr>
              <w:t>성명</w:t>
            </w:r>
            <w:r>
              <w:rPr>
                <w:color w:val="141F2C"/>
                <w:sz w:val="20"/>
              </w:rPr>
              <w:t xml:space="preserve">, </w:t>
            </w:r>
            <w:r>
              <w:rPr>
                <w:color w:val="141F2C"/>
                <w:sz w:val="20"/>
              </w:rPr>
              <w:t>생년월일</w:t>
            </w:r>
            <w:r>
              <w:rPr>
                <w:color w:val="141F2C"/>
                <w:sz w:val="20"/>
              </w:rPr>
              <w:t xml:space="preserve">, </w:t>
            </w:r>
            <w:r>
              <w:rPr>
                <w:color w:val="141F2C"/>
                <w:sz w:val="20"/>
              </w:rPr>
              <w:t>팀명</w:t>
            </w:r>
            <w:r>
              <w:rPr>
                <w:color w:val="141F2C"/>
                <w:sz w:val="20"/>
              </w:rPr>
              <w:t xml:space="preserve"> </w:t>
            </w:r>
            <w:r>
              <w:rPr>
                <w:color w:val="141F2C"/>
                <w:sz w:val="20"/>
              </w:rPr>
              <w:t>또는</w:t>
            </w:r>
            <w:r>
              <w:rPr>
                <w:color w:val="141F2C"/>
                <w:sz w:val="20"/>
              </w:rPr>
              <w:t xml:space="preserve"> </w:t>
            </w:r>
            <w:r>
              <w:rPr>
                <w:color w:val="141F2C"/>
                <w:sz w:val="20"/>
              </w:rPr>
              <w:t>개인</w:t>
            </w:r>
            <w:r>
              <w:rPr>
                <w:color w:val="141F2C"/>
                <w:sz w:val="20"/>
              </w:rPr>
              <w:t xml:space="preserve"> </w:t>
            </w:r>
            <w:r>
              <w:rPr>
                <w:color w:val="141F2C"/>
                <w:sz w:val="20"/>
              </w:rPr>
              <w:t>참가</w:t>
            </w:r>
            <w:r>
              <w:rPr>
                <w:color w:val="141F2C"/>
                <w:sz w:val="20"/>
              </w:rPr>
              <w:t xml:space="preserve"> </w:t>
            </w:r>
            <w:r>
              <w:rPr>
                <w:color w:val="141F2C"/>
                <w:sz w:val="20"/>
              </w:rPr>
              <w:t>여부</w:t>
            </w:r>
          </w:p>
        </w:tc>
      </w:tr>
    </w:tbl>
    <w:p w14:paraId="3C4F1346" w14:textId="77777777" w:rsidR="0045120A" w:rsidRDefault="0045120A">
      <w:pPr>
        <w:spacing w:after="80"/>
      </w:pPr>
    </w:p>
    <w:p w14:paraId="40A32CF6" w14:textId="77777777" w:rsidR="0045120A" w:rsidRDefault="00511B50">
      <w:pPr>
        <w:spacing w:after="200"/>
      </w:pPr>
      <w:r>
        <w:rPr>
          <w:color w:val="141F2C"/>
          <w:sz w:val="21"/>
        </w:rPr>
        <w:t>본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문서는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제출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안내서의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프로그램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기술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명세서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요구사항에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맞춰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핵심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알고리즘</w:t>
      </w:r>
      <w:r>
        <w:rPr>
          <w:color w:val="141F2C"/>
          <w:sz w:val="21"/>
        </w:rPr>
        <w:t xml:space="preserve">, </w:t>
      </w:r>
      <w:r>
        <w:rPr>
          <w:color w:val="141F2C"/>
          <w:sz w:val="21"/>
        </w:rPr>
        <w:t>클래스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구조</w:t>
      </w:r>
      <w:r>
        <w:rPr>
          <w:color w:val="141F2C"/>
          <w:sz w:val="21"/>
        </w:rPr>
        <w:t xml:space="preserve">, </w:t>
      </w:r>
      <w:r>
        <w:rPr>
          <w:color w:val="141F2C"/>
          <w:sz w:val="21"/>
        </w:rPr>
        <w:t>개발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환경</w:t>
      </w:r>
      <w:r>
        <w:rPr>
          <w:color w:val="141F2C"/>
          <w:sz w:val="21"/>
        </w:rPr>
        <w:t xml:space="preserve">, </w:t>
      </w:r>
      <w:r>
        <w:rPr>
          <w:color w:val="141F2C"/>
          <w:sz w:val="21"/>
        </w:rPr>
        <w:t>외부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리소스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및</w:t>
      </w:r>
      <w:r>
        <w:rPr>
          <w:color w:val="141F2C"/>
          <w:sz w:val="21"/>
        </w:rPr>
        <w:t xml:space="preserve"> AI </w:t>
      </w:r>
      <w:r>
        <w:rPr>
          <w:color w:val="141F2C"/>
          <w:sz w:val="21"/>
        </w:rPr>
        <w:t>활용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내역을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정리한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제출용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기술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문서입니다</w:t>
      </w:r>
      <w:r>
        <w:rPr>
          <w:color w:val="141F2C"/>
          <w:sz w:val="21"/>
        </w:rPr>
        <w:t>.</w:t>
      </w:r>
    </w:p>
    <w:p w14:paraId="4F00AC9D" w14:textId="77777777" w:rsidR="0045120A" w:rsidRDefault="00511B50">
      <w:pPr>
        <w:pStyle w:val="1"/>
        <w:spacing w:before="320" w:after="160"/>
      </w:pPr>
      <w:r>
        <w:rPr>
          <w:rFonts w:ascii="맑은 고딕" w:eastAsia="맑은 고딕" w:hAnsi="맑은 고딕"/>
          <w:color w:val="2E74B5"/>
          <w:sz w:val="32"/>
        </w:rPr>
        <w:t xml:space="preserve">1. </w:t>
      </w:r>
      <w:r>
        <w:rPr>
          <w:rFonts w:ascii="맑은 고딕" w:eastAsia="맑은 고딕" w:hAnsi="맑은 고딕"/>
          <w:color w:val="2E74B5"/>
          <w:sz w:val="32"/>
        </w:rPr>
        <w:t>대회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요구사항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대응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요약</w:t>
      </w: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5960"/>
        <w:gridCol w:w="1500"/>
      </w:tblGrid>
      <w:tr w:rsidR="0045120A" w14:paraId="19D6E780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AD54E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8"/>
              </w:rPr>
              <w:t>요구</w:t>
            </w:r>
            <w:r>
              <w:rPr>
                <w:b/>
                <w:color w:val="141F2C"/>
                <w:sz w:val="18"/>
              </w:rPr>
              <w:t xml:space="preserve"> </w:t>
            </w:r>
            <w:r>
              <w:rPr>
                <w:b/>
                <w:color w:val="141F2C"/>
                <w:sz w:val="18"/>
              </w:rPr>
              <w:t>항목</w:t>
            </w:r>
          </w:p>
        </w:tc>
        <w:tc>
          <w:tcPr>
            <w:tcW w:w="5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5FC1C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8"/>
              </w:rPr>
              <w:t>프로젝트</w:t>
            </w:r>
            <w:r>
              <w:rPr>
                <w:b/>
                <w:color w:val="141F2C"/>
                <w:sz w:val="18"/>
              </w:rPr>
              <w:t xml:space="preserve"> </w:t>
            </w:r>
            <w:r>
              <w:rPr>
                <w:b/>
                <w:color w:val="141F2C"/>
                <w:sz w:val="18"/>
              </w:rPr>
              <w:t>대응</w:t>
            </w:r>
            <w:r>
              <w:rPr>
                <w:b/>
                <w:color w:val="141F2C"/>
                <w:sz w:val="18"/>
              </w:rPr>
              <w:t xml:space="preserve"> </w:t>
            </w:r>
            <w:r>
              <w:rPr>
                <w:b/>
                <w:color w:val="141F2C"/>
                <w:sz w:val="18"/>
              </w:rPr>
              <w:t>내용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591CA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8"/>
              </w:rPr>
              <w:t>판정</w:t>
            </w:r>
          </w:p>
        </w:tc>
      </w:tr>
      <w:tr w:rsidR="0045120A" w14:paraId="107A82D4" w14:textId="77777777">
        <w:tc>
          <w:tcPr>
            <w:tcW w:w="1900" w:type="dxa"/>
          </w:tcPr>
          <w:p w14:paraId="647BC961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수학</w:t>
            </w:r>
            <w:r>
              <w:rPr>
                <w:color w:val="141F2C"/>
                <w:sz w:val="18"/>
              </w:rPr>
              <w:t>/</w:t>
            </w:r>
            <w:r>
              <w:rPr>
                <w:color w:val="141F2C"/>
                <w:sz w:val="18"/>
              </w:rPr>
              <w:t>자료구조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기반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퍼즐</w:t>
            </w:r>
          </w:p>
        </w:tc>
        <w:tc>
          <w:tcPr>
            <w:tcW w:w="5960" w:type="dxa"/>
          </w:tcPr>
          <w:p w14:paraId="7BE96AB2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비트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연산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벡터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반사</w:t>
            </w:r>
            <w:r>
              <w:rPr>
                <w:color w:val="141F2C"/>
                <w:sz w:val="18"/>
              </w:rPr>
              <w:t>, 2</w:t>
            </w:r>
            <w:r>
              <w:rPr>
                <w:color w:val="141F2C"/>
                <w:sz w:val="18"/>
              </w:rPr>
              <w:t>차원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그리드와</w:t>
            </w:r>
            <w:r>
              <w:rPr>
                <w:color w:val="141F2C"/>
                <w:sz w:val="18"/>
              </w:rPr>
              <w:t xml:space="preserve"> DFS </w:t>
            </w:r>
            <w:r>
              <w:rPr>
                <w:color w:val="141F2C"/>
                <w:sz w:val="18"/>
              </w:rPr>
              <w:t>탐색을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핵심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퍼즐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판정에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사용</w:t>
            </w:r>
          </w:p>
        </w:tc>
        <w:tc>
          <w:tcPr>
            <w:tcW w:w="1500" w:type="dxa"/>
          </w:tcPr>
          <w:p w14:paraId="44AF3469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충족</w:t>
            </w:r>
          </w:p>
        </w:tc>
      </w:tr>
      <w:tr w:rsidR="0045120A" w14:paraId="47098F20" w14:textId="77777777">
        <w:tc>
          <w:tcPr>
            <w:tcW w:w="1900" w:type="dxa"/>
          </w:tcPr>
          <w:p w14:paraId="46F9BAF5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3</w:t>
            </w:r>
            <w:r>
              <w:rPr>
                <w:color w:val="141F2C"/>
                <w:sz w:val="18"/>
              </w:rPr>
              <w:t>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이상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레벨</w:t>
            </w:r>
          </w:p>
        </w:tc>
        <w:tc>
          <w:tcPr>
            <w:tcW w:w="5960" w:type="dxa"/>
          </w:tcPr>
          <w:p w14:paraId="75862ED4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파이프</w:t>
            </w:r>
            <w:r>
              <w:rPr>
                <w:color w:val="141F2C"/>
                <w:sz w:val="18"/>
              </w:rPr>
              <w:t>/</w:t>
            </w:r>
            <w:r>
              <w:rPr>
                <w:color w:val="141F2C"/>
                <w:sz w:val="18"/>
              </w:rPr>
              <w:t>비트마스크</w:t>
            </w:r>
            <w:r>
              <w:rPr>
                <w:color w:val="141F2C"/>
                <w:sz w:val="18"/>
              </w:rPr>
              <w:t>/</w:t>
            </w:r>
            <w:r>
              <w:rPr>
                <w:color w:val="141F2C"/>
                <w:sz w:val="18"/>
              </w:rPr>
              <w:t>거울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퍼즐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각각</w:t>
            </w:r>
            <w:r>
              <w:rPr>
                <w:color w:val="141F2C"/>
                <w:sz w:val="18"/>
              </w:rPr>
              <w:t xml:space="preserve"> ScriptableObject </w:t>
            </w:r>
            <w:r>
              <w:rPr>
                <w:color w:val="141F2C"/>
                <w:sz w:val="18"/>
              </w:rPr>
              <w:t>기반</w:t>
            </w:r>
            <w:r>
              <w:rPr>
                <w:color w:val="141F2C"/>
                <w:sz w:val="18"/>
              </w:rPr>
              <w:t xml:space="preserve"> 3</w:t>
            </w:r>
            <w:r>
              <w:rPr>
                <w:color w:val="141F2C"/>
                <w:sz w:val="18"/>
              </w:rPr>
              <w:t>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스테이지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보유</w:t>
            </w:r>
          </w:p>
        </w:tc>
        <w:tc>
          <w:tcPr>
            <w:tcW w:w="1500" w:type="dxa"/>
          </w:tcPr>
          <w:p w14:paraId="37BF7573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충족</w:t>
            </w:r>
          </w:p>
        </w:tc>
      </w:tr>
      <w:tr w:rsidR="0045120A" w14:paraId="56ADB6CA" w14:textId="77777777">
        <w:tc>
          <w:tcPr>
            <w:tcW w:w="1900" w:type="dxa"/>
          </w:tcPr>
          <w:p w14:paraId="54C48A00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입력</w:t>
            </w:r>
            <w:r>
              <w:rPr>
                <w:color w:val="141F2C"/>
                <w:sz w:val="18"/>
              </w:rPr>
              <w:t>-</w:t>
            </w:r>
            <w:r>
              <w:rPr>
                <w:color w:val="141F2C"/>
                <w:sz w:val="18"/>
              </w:rPr>
              <w:t>연산</w:t>
            </w:r>
            <w:r>
              <w:rPr>
                <w:color w:val="141F2C"/>
                <w:sz w:val="18"/>
              </w:rPr>
              <w:t>-</w:t>
            </w:r>
            <w:r>
              <w:rPr>
                <w:color w:val="141F2C"/>
                <w:sz w:val="18"/>
              </w:rPr>
              <w:t>결과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검증</w:t>
            </w:r>
          </w:p>
        </w:tc>
        <w:tc>
          <w:tcPr>
            <w:tcW w:w="5960" w:type="dxa"/>
          </w:tcPr>
          <w:p w14:paraId="12EF17DE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스위치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클릭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블록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회전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거울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회전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입력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즉시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상태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재계산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및</w:t>
            </w:r>
            <w:r>
              <w:rPr>
                <w:color w:val="141F2C"/>
                <w:sz w:val="18"/>
              </w:rPr>
              <w:t xml:space="preserve"> Clear </w:t>
            </w:r>
            <w:r>
              <w:rPr>
                <w:color w:val="141F2C"/>
                <w:sz w:val="18"/>
              </w:rPr>
              <w:t>판정</w:t>
            </w:r>
          </w:p>
        </w:tc>
        <w:tc>
          <w:tcPr>
            <w:tcW w:w="1500" w:type="dxa"/>
          </w:tcPr>
          <w:p w14:paraId="79734868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충족</w:t>
            </w:r>
          </w:p>
        </w:tc>
      </w:tr>
      <w:tr w:rsidR="0045120A" w14:paraId="30185A4A" w14:textId="77777777">
        <w:tc>
          <w:tcPr>
            <w:tcW w:w="1900" w:type="dxa"/>
          </w:tcPr>
          <w:p w14:paraId="614A4AB5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게임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상태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전환</w:t>
            </w:r>
          </w:p>
        </w:tc>
        <w:tc>
          <w:tcPr>
            <w:tcW w:w="5960" w:type="dxa"/>
          </w:tcPr>
          <w:p w14:paraId="7A20EE19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MainScene</w:t>
            </w:r>
            <w:r>
              <w:rPr>
                <w:color w:val="141F2C"/>
                <w:sz w:val="18"/>
              </w:rPr>
              <w:t>에서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퍼즐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선택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후</w:t>
            </w:r>
            <w:r>
              <w:rPr>
                <w:color w:val="141F2C"/>
                <w:sz w:val="18"/>
              </w:rPr>
              <w:t xml:space="preserve"> PipeScene, BitMaskScene, MirrorScene</w:t>
            </w:r>
            <w:r>
              <w:rPr>
                <w:color w:val="141F2C"/>
                <w:sz w:val="18"/>
              </w:rPr>
              <w:t>으로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전환</w:t>
            </w:r>
          </w:p>
        </w:tc>
        <w:tc>
          <w:tcPr>
            <w:tcW w:w="1500" w:type="dxa"/>
          </w:tcPr>
          <w:p w14:paraId="5C5B27F2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충족</w:t>
            </w:r>
          </w:p>
        </w:tc>
      </w:tr>
      <w:tr w:rsidR="0045120A" w14:paraId="4912379C" w14:textId="77777777">
        <w:tc>
          <w:tcPr>
            <w:tcW w:w="1900" w:type="dxa"/>
          </w:tcPr>
          <w:p w14:paraId="314C8786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디버그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콘솔</w:t>
            </w:r>
            <w:r>
              <w:rPr>
                <w:color w:val="141F2C"/>
                <w:sz w:val="18"/>
              </w:rPr>
              <w:t>/</w:t>
            </w:r>
            <w:r>
              <w:rPr>
                <w:color w:val="141F2C"/>
                <w:sz w:val="18"/>
              </w:rPr>
              <w:t>치트</w:t>
            </w:r>
          </w:p>
        </w:tc>
        <w:tc>
          <w:tcPr>
            <w:tcW w:w="5960" w:type="dxa"/>
          </w:tcPr>
          <w:p w14:paraId="5FF7F3D3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FlowManager.WriteLog</w:t>
            </w:r>
            <w:r>
              <w:rPr>
                <w:color w:val="141F2C"/>
                <w:sz w:val="18"/>
              </w:rPr>
              <w:t>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내부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연산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로그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출력</w:t>
            </w:r>
            <w:r>
              <w:rPr>
                <w:color w:val="141F2C"/>
                <w:sz w:val="18"/>
              </w:rPr>
              <w:t xml:space="preserve">. </w:t>
            </w:r>
            <w:r>
              <w:rPr>
                <w:color w:val="141F2C"/>
                <w:sz w:val="18"/>
              </w:rPr>
              <w:t>레벨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강제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스킵</w:t>
            </w:r>
            <w:r>
              <w:rPr>
                <w:color w:val="141F2C"/>
                <w:sz w:val="18"/>
              </w:rPr>
              <w:t xml:space="preserve"> UI </w:t>
            </w:r>
            <w:r>
              <w:rPr>
                <w:color w:val="141F2C"/>
                <w:sz w:val="18"/>
              </w:rPr>
              <w:t>연결은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제출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확인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필요</w:t>
            </w:r>
          </w:p>
        </w:tc>
        <w:tc>
          <w:tcPr>
            <w:tcW w:w="1500" w:type="dxa"/>
          </w:tcPr>
          <w:p w14:paraId="4651BED1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부분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충족</w:t>
            </w:r>
          </w:p>
        </w:tc>
      </w:tr>
      <w:tr w:rsidR="0045120A" w14:paraId="19B66A7F" w14:textId="77777777">
        <w:tc>
          <w:tcPr>
            <w:tcW w:w="1900" w:type="dxa"/>
          </w:tcPr>
          <w:p w14:paraId="5AEC33C9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외부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리소스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명시</w:t>
            </w:r>
          </w:p>
        </w:tc>
        <w:tc>
          <w:tcPr>
            <w:tcW w:w="5960" w:type="dxa"/>
          </w:tcPr>
          <w:p w14:paraId="328B973D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 xml:space="preserve">Unity </w:t>
            </w:r>
            <w:r>
              <w:rPr>
                <w:color w:val="141F2C"/>
                <w:sz w:val="18"/>
              </w:rPr>
              <w:t>패키지</w:t>
            </w:r>
            <w:r>
              <w:rPr>
                <w:color w:val="141F2C"/>
                <w:sz w:val="18"/>
              </w:rPr>
              <w:t xml:space="preserve">, TextMesh Pro </w:t>
            </w:r>
            <w:r>
              <w:rPr>
                <w:color w:val="141F2C"/>
                <w:sz w:val="18"/>
              </w:rPr>
              <w:t>리소스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자체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파이프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이미지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리소스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사용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내역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표기</w:t>
            </w:r>
          </w:p>
        </w:tc>
        <w:tc>
          <w:tcPr>
            <w:tcW w:w="1500" w:type="dxa"/>
          </w:tcPr>
          <w:p w14:paraId="3035C43F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문서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반영</w:t>
            </w:r>
          </w:p>
        </w:tc>
      </w:tr>
      <w:tr w:rsidR="0045120A" w14:paraId="31EB74EC" w14:textId="77777777">
        <w:tc>
          <w:tcPr>
            <w:tcW w:w="1900" w:type="dxa"/>
          </w:tcPr>
          <w:p w14:paraId="06205A2A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 xml:space="preserve">AI </w:t>
            </w:r>
            <w:r>
              <w:rPr>
                <w:color w:val="141F2C"/>
                <w:sz w:val="18"/>
              </w:rPr>
              <w:t>활용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명시</w:t>
            </w:r>
          </w:p>
        </w:tc>
        <w:tc>
          <w:tcPr>
            <w:tcW w:w="5960" w:type="dxa"/>
          </w:tcPr>
          <w:p w14:paraId="222FB070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본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명세서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작성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및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코드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분석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보조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내역을</w:t>
            </w:r>
            <w:r>
              <w:rPr>
                <w:color w:val="141F2C"/>
                <w:sz w:val="18"/>
              </w:rPr>
              <w:t xml:space="preserve"> AI </w:t>
            </w:r>
            <w:r>
              <w:rPr>
                <w:color w:val="141F2C"/>
                <w:sz w:val="18"/>
              </w:rPr>
              <w:t>활용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명세표에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표기</w:t>
            </w:r>
          </w:p>
        </w:tc>
        <w:tc>
          <w:tcPr>
            <w:tcW w:w="1500" w:type="dxa"/>
          </w:tcPr>
          <w:p w14:paraId="1A906E7D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문서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반영</w:t>
            </w:r>
          </w:p>
        </w:tc>
      </w:tr>
    </w:tbl>
    <w:p w14:paraId="30F14E76" w14:textId="77777777" w:rsidR="0045120A" w:rsidRDefault="0045120A">
      <w:pPr>
        <w:spacing w:after="80"/>
      </w:pPr>
    </w:p>
    <w:p w14:paraId="345BDEB5" w14:textId="77777777" w:rsidR="0045120A" w:rsidRDefault="00511B50">
      <w:pPr>
        <w:pStyle w:val="1"/>
        <w:spacing w:before="320" w:after="160"/>
      </w:pPr>
      <w:r>
        <w:rPr>
          <w:rFonts w:ascii="맑은 고딕" w:eastAsia="맑은 고딕" w:hAnsi="맑은 고딕"/>
          <w:color w:val="2E74B5"/>
          <w:sz w:val="32"/>
        </w:rPr>
        <w:t xml:space="preserve">2. </w:t>
      </w:r>
      <w:r>
        <w:rPr>
          <w:rFonts w:ascii="맑은 고딕" w:eastAsia="맑은 고딕" w:hAnsi="맑은 고딕"/>
          <w:color w:val="2E74B5"/>
          <w:sz w:val="32"/>
        </w:rPr>
        <w:t>게임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개요</w:t>
      </w:r>
    </w:p>
    <w:p w14:paraId="437B976D" w14:textId="77777777" w:rsidR="0045120A" w:rsidRDefault="00511B50">
      <w:r>
        <w:rPr>
          <w:color w:val="141F2C"/>
        </w:rPr>
        <w:t>ChungKang_subject</w:t>
      </w:r>
      <w:r>
        <w:rPr>
          <w:color w:val="141F2C"/>
        </w:rPr>
        <w:t>는</w:t>
      </w:r>
      <w:r>
        <w:rPr>
          <w:color w:val="141F2C"/>
        </w:rPr>
        <w:t xml:space="preserve"> Unity 2D </w:t>
      </w:r>
      <w:r>
        <w:rPr>
          <w:color w:val="141F2C"/>
        </w:rPr>
        <w:t>환경에서</w:t>
      </w:r>
      <w:r>
        <w:rPr>
          <w:color w:val="141F2C"/>
        </w:rPr>
        <w:t xml:space="preserve"> </w:t>
      </w:r>
      <w:r>
        <w:rPr>
          <w:color w:val="141F2C"/>
        </w:rPr>
        <w:t>여러</w:t>
      </w:r>
      <w:r>
        <w:rPr>
          <w:color w:val="141F2C"/>
        </w:rPr>
        <w:t xml:space="preserve"> </w:t>
      </w:r>
      <w:r>
        <w:rPr>
          <w:color w:val="141F2C"/>
        </w:rPr>
        <w:t>논리</w:t>
      </w:r>
      <w:r>
        <w:rPr>
          <w:color w:val="141F2C"/>
        </w:rPr>
        <w:t xml:space="preserve"> </w:t>
      </w:r>
      <w:r>
        <w:rPr>
          <w:color w:val="141F2C"/>
        </w:rPr>
        <w:t>퍼즐을</w:t>
      </w:r>
      <w:r>
        <w:rPr>
          <w:color w:val="141F2C"/>
        </w:rPr>
        <w:t xml:space="preserve"> </w:t>
      </w:r>
      <w:r>
        <w:rPr>
          <w:color w:val="141F2C"/>
        </w:rPr>
        <w:t>해결하는</w:t>
      </w:r>
      <w:r>
        <w:rPr>
          <w:color w:val="141F2C"/>
        </w:rPr>
        <w:t xml:space="preserve"> </w:t>
      </w:r>
      <w:r>
        <w:rPr>
          <w:color w:val="141F2C"/>
        </w:rPr>
        <w:t>게임입니다</w:t>
      </w:r>
      <w:r>
        <w:rPr>
          <w:color w:val="141F2C"/>
        </w:rPr>
        <w:t xml:space="preserve">. </w:t>
      </w:r>
      <w:r>
        <w:rPr>
          <w:color w:val="141F2C"/>
        </w:rPr>
        <w:t>플레이어는</w:t>
      </w:r>
      <w:r>
        <w:rPr>
          <w:color w:val="141F2C"/>
        </w:rPr>
        <w:t xml:space="preserve"> </w:t>
      </w:r>
      <w:r>
        <w:rPr>
          <w:color w:val="141F2C"/>
        </w:rPr>
        <w:t>스테이지를</w:t>
      </w:r>
      <w:r>
        <w:rPr>
          <w:color w:val="141F2C"/>
        </w:rPr>
        <w:t xml:space="preserve"> </w:t>
      </w:r>
      <w:r>
        <w:rPr>
          <w:color w:val="141F2C"/>
        </w:rPr>
        <w:t>선택한</w:t>
      </w:r>
      <w:r>
        <w:rPr>
          <w:color w:val="141F2C"/>
        </w:rPr>
        <w:t xml:space="preserve"> </w:t>
      </w:r>
      <w:r>
        <w:rPr>
          <w:color w:val="141F2C"/>
        </w:rPr>
        <w:t>뒤</w:t>
      </w:r>
      <w:r>
        <w:rPr>
          <w:color w:val="141F2C"/>
        </w:rPr>
        <w:t xml:space="preserve"> </w:t>
      </w:r>
      <w:r>
        <w:rPr>
          <w:color w:val="141F2C"/>
        </w:rPr>
        <w:t>세</w:t>
      </w:r>
      <w:r>
        <w:rPr>
          <w:color w:val="141F2C"/>
        </w:rPr>
        <w:t xml:space="preserve"> </w:t>
      </w:r>
      <w:r>
        <w:rPr>
          <w:color w:val="141F2C"/>
        </w:rPr>
        <w:t>종류의</w:t>
      </w:r>
      <w:r>
        <w:rPr>
          <w:color w:val="141F2C"/>
        </w:rPr>
        <w:t xml:space="preserve"> </w:t>
      </w:r>
      <w:r>
        <w:rPr>
          <w:color w:val="141F2C"/>
        </w:rPr>
        <w:t>퍼즐을</w:t>
      </w:r>
      <w:r>
        <w:rPr>
          <w:color w:val="141F2C"/>
        </w:rPr>
        <w:t xml:space="preserve"> </w:t>
      </w:r>
      <w:r>
        <w:rPr>
          <w:color w:val="141F2C"/>
        </w:rPr>
        <w:t>순서와</w:t>
      </w:r>
      <w:r>
        <w:rPr>
          <w:color w:val="141F2C"/>
        </w:rPr>
        <w:t xml:space="preserve"> </w:t>
      </w:r>
      <w:r>
        <w:rPr>
          <w:color w:val="141F2C"/>
        </w:rPr>
        <w:t>관계없이</w:t>
      </w:r>
      <w:r>
        <w:rPr>
          <w:color w:val="141F2C"/>
        </w:rPr>
        <w:t xml:space="preserve"> </w:t>
      </w:r>
      <w:r>
        <w:rPr>
          <w:color w:val="141F2C"/>
        </w:rPr>
        <w:t>해결하며</w:t>
      </w:r>
      <w:r>
        <w:rPr>
          <w:color w:val="141F2C"/>
        </w:rPr>
        <w:t xml:space="preserve">, </w:t>
      </w:r>
      <w:r>
        <w:rPr>
          <w:color w:val="141F2C"/>
        </w:rPr>
        <w:t>각</w:t>
      </w:r>
      <w:r>
        <w:rPr>
          <w:color w:val="141F2C"/>
        </w:rPr>
        <w:t xml:space="preserve"> </w:t>
      </w:r>
      <w:r>
        <w:rPr>
          <w:color w:val="141F2C"/>
        </w:rPr>
        <w:t>퍼즐은</w:t>
      </w:r>
      <w:r>
        <w:rPr>
          <w:color w:val="141F2C"/>
        </w:rPr>
        <w:t xml:space="preserve"> </w:t>
      </w:r>
      <w:r>
        <w:rPr>
          <w:color w:val="141F2C"/>
        </w:rPr>
        <w:t>입력</w:t>
      </w:r>
      <w:r>
        <w:rPr>
          <w:color w:val="141F2C"/>
        </w:rPr>
        <w:t xml:space="preserve"> </w:t>
      </w:r>
      <w:r>
        <w:rPr>
          <w:color w:val="141F2C"/>
        </w:rPr>
        <w:t>직후</w:t>
      </w:r>
      <w:r>
        <w:rPr>
          <w:color w:val="141F2C"/>
        </w:rPr>
        <w:t xml:space="preserve"> </w:t>
      </w:r>
      <w:r>
        <w:rPr>
          <w:color w:val="141F2C"/>
        </w:rPr>
        <w:t>내부</w:t>
      </w:r>
      <w:r>
        <w:rPr>
          <w:color w:val="141F2C"/>
        </w:rPr>
        <w:t xml:space="preserve"> </w:t>
      </w:r>
      <w:r>
        <w:rPr>
          <w:color w:val="141F2C"/>
        </w:rPr>
        <w:t>상태를</w:t>
      </w:r>
      <w:r>
        <w:rPr>
          <w:color w:val="141F2C"/>
        </w:rPr>
        <w:t xml:space="preserve"> </w:t>
      </w:r>
      <w:r>
        <w:rPr>
          <w:color w:val="141F2C"/>
        </w:rPr>
        <w:t>계산하고</w:t>
      </w:r>
      <w:r>
        <w:rPr>
          <w:color w:val="141F2C"/>
        </w:rPr>
        <w:t xml:space="preserve"> </w:t>
      </w:r>
      <w:r>
        <w:rPr>
          <w:color w:val="141F2C"/>
        </w:rPr>
        <w:t>클리어</w:t>
      </w:r>
      <w:r>
        <w:rPr>
          <w:color w:val="141F2C"/>
        </w:rPr>
        <w:t xml:space="preserve"> </w:t>
      </w:r>
      <w:r>
        <w:rPr>
          <w:color w:val="141F2C"/>
        </w:rPr>
        <w:t>조건을</w:t>
      </w:r>
      <w:r>
        <w:rPr>
          <w:color w:val="141F2C"/>
        </w:rPr>
        <w:t xml:space="preserve"> </w:t>
      </w:r>
      <w:r>
        <w:rPr>
          <w:color w:val="141F2C"/>
        </w:rPr>
        <w:t>검증합니다</w:t>
      </w:r>
      <w:r>
        <w:rPr>
          <w:color w:val="141F2C"/>
        </w:rPr>
        <w:t>.</w:t>
      </w: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45120A" w14:paraId="7F0FF377" w14:textId="77777777"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D09FC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9"/>
              </w:rPr>
              <w:t>구분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FD23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9"/>
              </w:rPr>
              <w:t>내용</w:t>
            </w:r>
          </w:p>
        </w:tc>
      </w:tr>
      <w:tr w:rsidR="0045120A" w14:paraId="56B90CFE" w14:textId="77777777">
        <w:tc>
          <w:tcPr>
            <w:tcW w:w="2100" w:type="dxa"/>
          </w:tcPr>
          <w:p w14:paraId="21FC0E93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장르</w:t>
            </w:r>
          </w:p>
        </w:tc>
        <w:tc>
          <w:tcPr>
            <w:tcW w:w="7260" w:type="dxa"/>
          </w:tcPr>
          <w:p w14:paraId="5DC7D812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수학적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사고와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자료구조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기반의</w:t>
            </w:r>
            <w:r>
              <w:rPr>
                <w:color w:val="141F2C"/>
                <w:sz w:val="19"/>
              </w:rPr>
              <w:t xml:space="preserve"> 2D </w:t>
            </w:r>
            <w:r>
              <w:rPr>
                <w:color w:val="141F2C"/>
                <w:sz w:val="19"/>
              </w:rPr>
              <w:t>논리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퍼즐</w:t>
            </w:r>
          </w:p>
        </w:tc>
      </w:tr>
      <w:tr w:rsidR="0045120A" w14:paraId="367120D0" w14:textId="77777777">
        <w:tc>
          <w:tcPr>
            <w:tcW w:w="2100" w:type="dxa"/>
          </w:tcPr>
          <w:p w14:paraId="1434600A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플레이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목표</w:t>
            </w:r>
          </w:p>
        </w:tc>
        <w:tc>
          <w:tcPr>
            <w:tcW w:w="7260" w:type="dxa"/>
          </w:tcPr>
          <w:p w14:paraId="38552B76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선택한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스테이지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안에서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파이프</w:t>
            </w:r>
            <w:r>
              <w:rPr>
                <w:color w:val="141F2C"/>
                <w:sz w:val="19"/>
              </w:rPr>
              <w:t xml:space="preserve">, </w:t>
            </w:r>
            <w:r>
              <w:rPr>
                <w:color w:val="141F2C"/>
                <w:sz w:val="19"/>
              </w:rPr>
              <w:t>비트마스크</w:t>
            </w:r>
            <w:r>
              <w:rPr>
                <w:color w:val="141F2C"/>
                <w:sz w:val="19"/>
              </w:rPr>
              <w:t xml:space="preserve">, </w:t>
            </w:r>
            <w:r>
              <w:rPr>
                <w:color w:val="141F2C"/>
                <w:sz w:val="19"/>
              </w:rPr>
              <w:t>거울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퍼즐을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모두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클리어</w:t>
            </w:r>
          </w:p>
        </w:tc>
      </w:tr>
      <w:tr w:rsidR="0045120A" w14:paraId="542A977B" w14:textId="77777777">
        <w:tc>
          <w:tcPr>
            <w:tcW w:w="2100" w:type="dxa"/>
          </w:tcPr>
          <w:p w14:paraId="2D04A853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핵심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재미</w:t>
            </w:r>
          </w:p>
        </w:tc>
        <w:tc>
          <w:tcPr>
            <w:tcW w:w="7260" w:type="dxa"/>
          </w:tcPr>
          <w:p w14:paraId="26BA4D0C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플레이어의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입력이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내부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상태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배열</w:t>
            </w:r>
            <w:r>
              <w:rPr>
                <w:color w:val="141F2C"/>
                <w:sz w:val="19"/>
              </w:rPr>
              <w:t xml:space="preserve">, </w:t>
            </w:r>
            <w:r>
              <w:rPr>
                <w:color w:val="141F2C"/>
                <w:sz w:val="19"/>
              </w:rPr>
              <w:t>비트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상태</w:t>
            </w:r>
            <w:r>
              <w:rPr>
                <w:color w:val="141F2C"/>
                <w:sz w:val="19"/>
              </w:rPr>
              <w:t xml:space="preserve">, </w:t>
            </w:r>
            <w:r>
              <w:rPr>
                <w:color w:val="141F2C"/>
                <w:sz w:val="19"/>
              </w:rPr>
              <w:t>광선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경로로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바뀌고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결과가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즉시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피드백되는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구조</w:t>
            </w:r>
          </w:p>
        </w:tc>
      </w:tr>
      <w:tr w:rsidR="0045120A" w14:paraId="0EB6EAB7" w14:textId="77777777">
        <w:tc>
          <w:tcPr>
            <w:tcW w:w="2100" w:type="dxa"/>
          </w:tcPr>
          <w:p w14:paraId="01022686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주요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조작</w:t>
            </w:r>
          </w:p>
        </w:tc>
        <w:tc>
          <w:tcPr>
            <w:tcW w:w="7260" w:type="dxa"/>
          </w:tcPr>
          <w:p w14:paraId="4A8C982E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파이프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블록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클릭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회전</w:t>
            </w:r>
            <w:r>
              <w:rPr>
                <w:color w:val="141F2C"/>
                <w:sz w:val="19"/>
              </w:rPr>
              <w:t xml:space="preserve">, </w:t>
            </w:r>
            <w:r>
              <w:rPr>
                <w:color w:val="141F2C"/>
                <w:sz w:val="19"/>
              </w:rPr>
              <w:t>스위치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클릭</w:t>
            </w:r>
            <w:r>
              <w:rPr>
                <w:color w:val="141F2C"/>
                <w:sz w:val="19"/>
              </w:rPr>
              <w:t xml:space="preserve">, </w:t>
            </w:r>
            <w:r>
              <w:rPr>
                <w:color w:val="141F2C"/>
                <w:sz w:val="19"/>
              </w:rPr>
              <w:t>마우스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좌</w:t>
            </w:r>
            <w:r>
              <w:rPr>
                <w:color w:val="141F2C"/>
                <w:sz w:val="19"/>
              </w:rPr>
              <w:t>/</w:t>
            </w:r>
            <w:r>
              <w:rPr>
                <w:color w:val="141F2C"/>
                <w:sz w:val="19"/>
              </w:rPr>
              <w:t>우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버튼을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이용한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거울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회전</w:t>
            </w:r>
          </w:p>
        </w:tc>
      </w:tr>
      <w:tr w:rsidR="0045120A" w14:paraId="4190FD97" w14:textId="77777777">
        <w:tc>
          <w:tcPr>
            <w:tcW w:w="2100" w:type="dxa"/>
          </w:tcPr>
          <w:p w14:paraId="1A5730CB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권장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플레이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분량</w:t>
            </w:r>
          </w:p>
        </w:tc>
        <w:tc>
          <w:tcPr>
            <w:tcW w:w="7260" w:type="dxa"/>
          </w:tcPr>
          <w:p w14:paraId="1DF7AC12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1</w:t>
            </w:r>
            <w:r>
              <w:rPr>
                <w:color w:val="141F2C"/>
                <w:sz w:val="19"/>
              </w:rPr>
              <w:t>회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플레이</w:t>
            </w:r>
            <w:r>
              <w:rPr>
                <w:color w:val="141F2C"/>
                <w:sz w:val="19"/>
              </w:rPr>
              <w:t xml:space="preserve"> 5~10</w:t>
            </w:r>
            <w:r>
              <w:rPr>
                <w:color w:val="141F2C"/>
                <w:sz w:val="19"/>
              </w:rPr>
              <w:t>분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내외를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목표로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설계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가능한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분량</w:t>
            </w:r>
          </w:p>
        </w:tc>
      </w:tr>
    </w:tbl>
    <w:p w14:paraId="725D5588" w14:textId="77777777" w:rsidR="0045120A" w:rsidRDefault="0045120A">
      <w:pPr>
        <w:spacing w:after="80"/>
      </w:pPr>
    </w:p>
    <w:p w14:paraId="01A72DC8" w14:textId="77777777" w:rsidR="0045120A" w:rsidRDefault="00511B50">
      <w:pPr>
        <w:pStyle w:val="1"/>
        <w:spacing w:before="320" w:after="160"/>
      </w:pPr>
      <w:r>
        <w:rPr>
          <w:rFonts w:ascii="맑은 고딕" w:eastAsia="맑은 고딕" w:hAnsi="맑은 고딕"/>
          <w:color w:val="2E74B5"/>
          <w:sz w:val="32"/>
        </w:rPr>
        <w:t xml:space="preserve">3. </w:t>
      </w:r>
      <w:r>
        <w:rPr>
          <w:rFonts w:ascii="맑은 고딕" w:eastAsia="맑은 고딕" w:hAnsi="맑은 고딕"/>
          <w:color w:val="2E74B5"/>
          <w:sz w:val="32"/>
        </w:rPr>
        <w:t>개발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환경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및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프로젝트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구성</w:t>
      </w: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45120A" w14:paraId="1A76C5AB" w14:textId="77777777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1060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9"/>
              </w:rPr>
              <w:t>항목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4E7A1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9"/>
              </w:rPr>
              <w:t>확인된</w:t>
            </w:r>
            <w:r>
              <w:rPr>
                <w:b/>
                <w:color w:val="141F2C"/>
                <w:sz w:val="19"/>
              </w:rPr>
              <w:t xml:space="preserve"> </w:t>
            </w:r>
            <w:r>
              <w:rPr>
                <w:b/>
                <w:color w:val="141F2C"/>
                <w:sz w:val="19"/>
              </w:rPr>
              <w:t>값</w:t>
            </w:r>
          </w:p>
        </w:tc>
      </w:tr>
      <w:tr w:rsidR="0045120A" w14:paraId="0390FFBF" w14:textId="77777777">
        <w:tc>
          <w:tcPr>
            <w:tcW w:w="2300" w:type="dxa"/>
          </w:tcPr>
          <w:p w14:paraId="5989F1D2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Unity Editor</w:t>
            </w:r>
          </w:p>
        </w:tc>
        <w:tc>
          <w:tcPr>
            <w:tcW w:w="7060" w:type="dxa"/>
          </w:tcPr>
          <w:p w14:paraId="1C0EEC6E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6000.2.14f1</w:t>
            </w:r>
          </w:p>
        </w:tc>
      </w:tr>
      <w:tr w:rsidR="0045120A" w14:paraId="6B0A3BBC" w14:textId="77777777">
        <w:tc>
          <w:tcPr>
            <w:tcW w:w="2300" w:type="dxa"/>
          </w:tcPr>
          <w:p w14:paraId="6CAFF64F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프로젝트명</w:t>
            </w:r>
          </w:p>
        </w:tc>
        <w:tc>
          <w:tcPr>
            <w:tcW w:w="7060" w:type="dxa"/>
          </w:tcPr>
          <w:p w14:paraId="3589302F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CK_project</w:t>
            </w:r>
          </w:p>
        </w:tc>
      </w:tr>
      <w:tr w:rsidR="0045120A" w14:paraId="20722FC9" w14:textId="77777777">
        <w:tc>
          <w:tcPr>
            <w:tcW w:w="2300" w:type="dxa"/>
          </w:tcPr>
          <w:p w14:paraId="02A29223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렌더링</w:t>
            </w:r>
          </w:p>
        </w:tc>
        <w:tc>
          <w:tcPr>
            <w:tcW w:w="7060" w:type="dxa"/>
          </w:tcPr>
          <w:p w14:paraId="31CCFF7D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 xml:space="preserve">Universal Render Pipeline 17.2.0, 2D Renderer </w:t>
            </w:r>
            <w:r>
              <w:rPr>
                <w:color w:val="141F2C"/>
                <w:sz w:val="19"/>
              </w:rPr>
              <w:t>설정</w:t>
            </w:r>
          </w:p>
        </w:tc>
      </w:tr>
      <w:tr w:rsidR="0045120A" w14:paraId="5ADBEA5F" w14:textId="77777777">
        <w:tc>
          <w:tcPr>
            <w:tcW w:w="2300" w:type="dxa"/>
          </w:tcPr>
          <w:p w14:paraId="57A0068A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UI</w:t>
            </w:r>
          </w:p>
        </w:tc>
        <w:tc>
          <w:tcPr>
            <w:tcW w:w="7060" w:type="dxa"/>
          </w:tcPr>
          <w:p w14:paraId="3127B1C7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 xml:space="preserve">Unity UGUI 2.0.0, TextMesh Pro </w:t>
            </w:r>
            <w:r>
              <w:rPr>
                <w:color w:val="141F2C"/>
                <w:sz w:val="19"/>
              </w:rPr>
              <w:t>리소스</w:t>
            </w:r>
          </w:p>
        </w:tc>
      </w:tr>
      <w:tr w:rsidR="0045120A" w14:paraId="5C67F151" w14:textId="77777777">
        <w:tc>
          <w:tcPr>
            <w:tcW w:w="2300" w:type="dxa"/>
          </w:tcPr>
          <w:p w14:paraId="41BB1880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입력</w:t>
            </w:r>
          </w:p>
        </w:tc>
        <w:tc>
          <w:tcPr>
            <w:tcW w:w="7060" w:type="dxa"/>
          </w:tcPr>
          <w:p w14:paraId="41A7C61C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 xml:space="preserve">Unity Input System 1.16.0, Mouse.current </w:t>
            </w:r>
            <w:r>
              <w:rPr>
                <w:color w:val="141F2C"/>
                <w:sz w:val="19"/>
              </w:rPr>
              <w:t>기반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입력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처리</w:t>
            </w:r>
          </w:p>
        </w:tc>
      </w:tr>
      <w:tr w:rsidR="0045120A" w14:paraId="156C1E24" w14:textId="77777777">
        <w:tc>
          <w:tcPr>
            <w:tcW w:w="2300" w:type="dxa"/>
          </w:tcPr>
          <w:p w14:paraId="1AA1A5C4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주요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씬</w:t>
            </w:r>
          </w:p>
        </w:tc>
        <w:tc>
          <w:tcPr>
            <w:tcW w:w="7060" w:type="dxa"/>
          </w:tcPr>
          <w:p w14:paraId="466114EA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MainScene, PipeScene, BitMaskScene, MirrorScene</w:t>
            </w:r>
          </w:p>
        </w:tc>
      </w:tr>
      <w:tr w:rsidR="0045120A" w14:paraId="2F44D0C6" w14:textId="77777777">
        <w:tc>
          <w:tcPr>
            <w:tcW w:w="2300" w:type="dxa"/>
          </w:tcPr>
          <w:p w14:paraId="6FCD0957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>타겟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플랫폼</w:t>
            </w:r>
          </w:p>
        </w:tc>
        <w:tc>
          <w:tcPr>
            <w:tcW w:w="7060" w:type="dxa"/>
          </w:tcPr>
          <w:p w14:paraId="27EC4CA3" w14:textId="77777777" w:rsidR="0045120A" w:rsidRDefault="00511B50">
            <w:pPr>
              <w:spacing w:after="0"/>
            </w:pPr>
            <w:r>
              <w:rPr>
                <w:color w:val="141F2C"/>
                <w:sz w:val="19"/>
              </w:rPr>
              <w:t xml:space="preserve">Standalone </w:t>
            </w:r>
            <w:r>
              <w:rPr>
                <w:color w:val="141F2C"/>
                <w:sz w:val="19"/>
              </w:rPr>
              <w:t>설정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확인</w:t>
            </w:r>
            <w:r>
              <w:rPr>
                <w:color w:val="141F2C"/>
                <w:sz w:val="19"/>
              </w:rPr>
              <w:t xml:space="preserve">. </w:t>
            </w:r>
            <w:r>
              <w:rPr>
                <w:color w:val="141F2C"/>
                <w:sz w:val="19"/>
              </w:rPr>
              <w:t>최종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제출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빌드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타겟은</w:t>
            </w:r>
            <w:r>
              <w:rPr>
                <w:color w:val="141F2C"/>
                <w:sz w:val="19"/>
              </w:rPr>
              <w:t xml:space="preserve"> Unity Build Settings</w:t>
            </w:r>
            <w:r>
              <w:rPr>
                <w:color w:val="141F2C"/>
                <w:sz w:val="19"/>
              </w:rPr>
              <w:t>에서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확인</w:t>
            </w:r>
            <w:r>
              <w:rPr>
                <w:color w:val="141F2C"/>
                <w:sz w:val="19"/>
              </w:rPr>
              <w:t xml:space="preserve"> </w:t>
            </w:r>
            <w:r>
              <w:rPr>
                <w:color w:val="141F2C"/>
                <w:sz w:val="19"/>
              </w:rPr>
              <w:t>필요</w:t>
            </w:r>
          </w:p>
        </w:tc>
      </w:tr>
    </w:tbl>
    <w:p w14:paraId="7E0A014F" w14:textId="77777777" w:rsidR="0045120A" w:rsidRDefault="0045120A">
      <w:pPr>
        <w:spacing w:after="80"/>
      </w:pP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5860"/>
      </w:tblGrid>
      <w:tr w:rsidR="0045120A" w14:paraId="5661E8F6" w14:textId="77777777">
        <w:trPr>
          <w:tblHeader/>
        </w:trPr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13B8B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8"/>
              </w:rPr>
              <w:t>폴더</w:t>
            </w:r>
            <w:r>
              <w:rPr>
                <w:b/>
                <w:color w:val="141F2C"/>
                <w:sz w:val="18"/>
              </w:rPr>
              <w:t>/</w:t>
            </w:r>
            <w:r>
              <w:rPr>
                <w:b/>
                <w:color w:val="141F2C"/>
                <w:sz w:val="18"/>
              </w:rPr>
              <w:t>파일</w:t>
            </w:r>
          </w:p>
        </w:tc>
        <w:tc>
          <w:tcPr>
            <w:tcW w:w="5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2979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8"/>
              </w:rPr>
              <w:t>역할</w:t>
            </w:r>
          </w:p>
        </w:tc>
      </w:tr>
      <w:tr w:rsidR="0045120A" w14:paraId="3D5825B0" w14:textId="77777777">
        <w:tc>
          <w:tcPr>
            <w:tcW w:w="3500" w:type="dxa"/>
          </w:tcPr>
          <w:p w14:paraId="053315B0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Assets/Script/FlowManager.cs</w:t>
            </w:r>
          </w:p>
        </w:tc>
        <w:tc>
          <w:tcPr>
            <w:tcW w:w="5860" w:type="dxa"/>
          </w:tcPr>
          <w:p w14:paraId="13D3BF22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씬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전환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스테이지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선택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퍼즐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클리어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상태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디버그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로그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관리</w:t>
            </w:r>
          </w:p>
        </w:tc>
      </w:tr>
      <w:tr w:rsidR="0045120A" w14:paraId="63D98D14" w14:textId="77777777">
        <w:tc>
          <w:tcPr>
            <w:tcW w:w="3500" w:type="dxa"/>
          </w:tcPr>
          <w:p w14:paraId="79AA9C76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Assets/Script/pipePuzzle</w:t>
            </w:r>
          </w:p>
        </w:tc>
        <w:tc>
          <w:tcPr>
            <w:tcW w:w="5860" w:type="dxa"/>
          </w:tcPr>
          <w:p w14:paraId="21415EAB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파이프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블록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회전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연결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가능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방향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계산</w:t>
            </w:r>
            <w:r>
              <w:rPr>
                <w:color w:val="141F2C"/>
                <w:sz w:val="18"/>
              </w:rPr>
              <w:t xml:space="preserve">, DFS </w:t>
            </w:r>
            <w:r>
              <w:rPr>
                <w:color w:val="141F2C"/>
                <w:sz w:val="18"/>
              </w:rPr>
              <w:t>기반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도달성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검증</w:t>
            </w:r>
          </w:p>
        </w:tc>
      </w:tr>
      <w:tr w:rsidR="0045120A" w14:paraId="6F08984E" w14:textId="77777777">
        <w:tc>
          <w:tcPr>
            <w:tcW w:w="3500" w:type="dxa"/>
          </w:tcPr>
          <w:p w14:paraId="2C0612A1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Assets/Script/BitMask</w:t>
            </w:r>
          </w:p>
        </w:tc>
        <w:tc>
          <w:tcPr>
            <w:tcW w:w="5860" w:type="dxa"/>
          </w:tcPr>
          <w:p w14:paraId="00058694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스위치별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비트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패턴과</w:t>
            </w:r>
            <w:r>
              <w:rPr>
                <w:color w:val="141F2C"/>
                <w:sz w:val="18"/>
              </w:rPr>
              <w:t xml:space="preserve"> XOR/OR/AND </w:t>
            </w:r>
            <w:r>
              <w:rPr>
                <w:color w:val="141F2C"/>
                <w:sz w:val="18"/>
              </w:rPr>
              <w:t>연산을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통한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램프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상태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검증</w:t>
            </w:r>
          </w:p>
        </w:tc>
      </w:tr>
      <w:tr w:rsidR="0045120A" w14:paraId="3A80286C" w14:textId="77777777">
        <w:tc>
          <w:tcPr>
            <w:tcW w:w="3500" w:type="dxa"/>
          </w:tcPr>
          <w:p w14:paraId="37C7DF8D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lastRenderedPageBreak/>
              <w:t>Assets/Script/mirrorPuzzle</w:t>
            </w:r>
          </w:p>
        </w:tc>
        <w:tc>
          <w:tcPr>
            <w:tcW w:w="5860" w:type="dxa"/>
          </w:tcPr>
          <w:p w14:paraId="09D7E530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거울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회전</w:t>
            </w:r>
            <w:r>
              <w:rPr>
                <w:color w:val="141F2C"/>
                <w:sz w:val="18"/>
              </w:rPr>
              <w:t xml:space="preserve">, Raycast2D </w:t>
            </w:r>
            <w:r>
              <w:rPr>
                <w:color w:val="141F2C"/>
                <w:sz w:val="18"/>
              </w:rPr>
              <w:t>광선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추적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반사</w:t>
            </w:r>
            <w:r>
              <w:rPr>
                <w:color w:val="141F2C"/>
                <w:sz w:val="18"/>
              </w:rPr>
              <w:t>/</w:t>
            </w:r>
            <w:r>
              <w:rPr>
                <w:color w:val="141F2C"/>
                <w:sz w:val="18"/>
              </w:rPr>
              <w:t>프리즘</w:t>
            </w:r>
            <w:r>
              <w:rPr>
                <w:color w:val="141F2C"/>
                <w:sz w:val="18"/>
              </w:rPr>
              <w:t>/</w:t>
            </w:r>
            <w:r>
              <w:rPr>
                <w:color w:val="141F2C"/>
                <w:sz w:val="18"/>
              </w:rPr>
              <w:t>타깃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판정</w:t>
            </w:r>
          </w:p>
        </w:tc>
      </w:tr>
      <w:tr w:rsidR="0045120A" w14:paraId="424BDB41" w14:textId="77777777">
        <w:tc>
          <w:tcPr>
            <w:tcW w:w="3500" w:type="dxa"/>
          </w:tcPr>
          <w:p w14:paraId="619B83BC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Assets/Resources/*/stage</w:t>
            </w:r>
          </w:p>
        </w:tc>
        <w:tc>
          <w:tcPr>
            <w:tcW w:w="5860" w:type="dxa"/>
          </w:tcPr>
          <w:p w14:paraId="2619AE99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 xml:space="preserve">ScriptableObject </w:t>
            </w:r>
            <w:r>
              <w:rPr>
                <w:color w:val="141F2C"/>
                <w:sz w:val="18"/>
              </w:rPr>
              <w:t>형태의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스테이지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데이터</w:t>
            </w:r>
          </w:p>
        </w:tc>
      </w:tr>
      <w:tr w:rsidR="0045120A" w14:paraId="0FBAB254" w14:textId="77777777">
        <w:tc>
          <w:tcPr>
            <w:tcW w:w="3500" w:type="dxa"/>
          </w:tcPr>
          <w:p w14:paraId="732724E0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Assets/Resources/pipePuzzle/image</w:t>
            </w:r>
          </w:p>
        </w:tc>
        <w:tc>
          <w:tcPr>
            <w:tcW w:w="5860" w:type="dxa"/>
          </w:tcPr>
          <w:p w14:paraId="3FBEA487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파이프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블록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표시용</w:t>
            </w:r>
            <w:r>
              <w:rPr>
                <w:color w:val="141F2C"/>
                <w:sz w:val="18"/>
              </w:rPr>
              <w:t xml:space="preserve"> PNG </w:t>
            </w:r>
            <w:r>
              <w:rPr>
                <w:color w:val="141F2C"/>
                <w:sz w:val="18"/>
              </w:rPr>
              <w:t>이미지</w:t>
            </w:r>
          </w:p>
        </w:tc>
      </w:tr>
    </w:tbl>
    <w:p w14:paraId="0857E77B" w14:textId="77777777" w:rsidR="0045120A" w:rsidRDefault="0045120A">
      <w:pPr>
        <w:spacing w:after="80"/>
      </w:pPr>
    </w:p>
    <w:p w14:paraId="2F581E8B" w14:textId="77777777" w:rsidR="0045120A" w:rsidRDefault="00511B50">
      <w:pPr>
        <w:pStyle w:val="1"/>
        <w:spacing w:before="320" w:after="160"/>
      </w:pPr>
      <w:r>
        <w:rPr>
          <w:rFonts w:ascii="맑은 고딕" w:eastAsia="맑은 고딕" w:hAnsi="맑은 고딕"/>
          <w:color w:val="2E74B5"/>
          <w:sz w:val="32"/>
        </w:rPr>
        <w:t xml:space="preserve">4. </w:t>
      </w:r>
      <w:r>
        <w:rPr>
          <w:rFonts w:ascii="맑은 고딕" w:eastAsia="맑은 고딕" w:hAnsi="맑은 고딕"/>
          <w:color w:val="2E74B5"/>
          <w:sz w:val="32"/>
        </w:rPr>
        <w:t>게임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루프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및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상태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관리</w:t>
      </w:r>
    </w:p>
    <w:p w14:paraId="62989190" w14:textId="77777777" w:rsidR="0045120A" w:rsidRDefault="00511B50">
      <w:r>
        <w:rPr>
          <w:color w:val="141F2C"/>
        </w:rPr>
        <w:t>전체</w:t>
      </w:r>
      <w:r>
        <w:rPr>
          <w:color w:val="141F2C"/>
        </w:rPr>
        <w:t xml:space="preserve"> </w:t>
      </w:r>
      <w:r>
        <w:rPr>
          <w:color w:val="141F2C"/>
        </w:rPr>
        <w:t>흐름은</w:t>
      </w:r>
      <w:r>
        <w:rPr>
          <w:color w:val="141F2C"/>
        </w:rPr>
        <w:t xml:space="preserve"> FlowManager</w:t>
      </w:r>
      <w:r>
        <w:rPr>
          <w:color w:val="141F2C"/>
        </w:rPr>
        <w:t>가</w:t>
      </w:r>
      <w:r>
        <w:rPr>
          <w:color w:val="141F2C"/>
        </w:rPr>
        <w:t xml:space="preserve"> </w:t>
      </w:r>
      <w:r>
        <w:rPr>
          <w:color w:val="141F2C"/>
        </w:rPr>
        <w:t>담당합니다</w:t>
      </w:r>
      <w:r>
        <w:rPr>
          <w:color w:val="141F2C"/>
        </w:rPr>
        <w:t>. FlowManager</w:t>
      </w:r>
      <w:r>
        <w:rPr>
          <w:color w:val="141F2C"/>
        </w:rPr>
        <w:t>는</w:t>
      </w:r>
      <w:r>
        <w:rPr>
          <w:color w:val="141F2C"/>
        </w:rPr>
        <w:t xml:space="preserve"> DontDestroyOnLoad</w:t>
      </w:r>
      <w:r>
        <w:rPr>
          <w:color w:val="141F2C"/>
        </w:rPr>
        <w:t>로</w:t>
      </w:r>
      <w:r>
        <w:rPr>
          <w:color w:val="141F2C"/>
        </w:rPr>
        <w:t xml:space="preserve"> </w:t>
      </w:r>
      <w:r>
        <w:rPr>
          <w:color w:val="141F2C"/>
        </w:rPr>
        <w:t>유지되며</w:t>
      </w:r>
      <w:r>
        <w:rPr>
          <w:color w:val="141F2C"/>
        </w:rPr>
        <w:t xml:space="preserve">, </w:t>
      </w:r>
      <w:r>
        <w:rPr>
          <w:color w:val="141F2C"/>
        </w:rPr>
        <w:t>스테이지</w:t>
      </w:r>
      <w:r>
        <w:rPr>
          <w:color w:val="141F2C"/>
        </w:rPr>
        <w:t xml:space="preserve"> </w:t>
      </w:r>
      <w:r>
        <w:rPr>
          <w:color w:val="141F2C"/>
        </w:rPr>
        <w:t>선택값과</w:t>
      </w:r>
      <w:r>
        <w:rPr>
          <w:color w:val="141F2C"/>
        </w:rPr>
        <w:t xml:space="preserve"> </w:t>
      </w:r>
      <w:r>
        <w:rPr>
          <w:color w:val="141F2C"/>
        </w:rPr>
        <w:t>각</w:t>
      </w:r>
      <w:r>
        <w:rPr>
          <w:color w:val="141F2C"/>
        </w:rPr>
        <w:t xml:space="preserve"> </w:t>
      </w:r>
      <w:r>
        <w:rPr>
          <w:color w:val="141F2C"/>
        </w:rPr>
        <w:t>퍼즐</w:t>
      </w:r>
      <w:r>
        <w:rPr>
          <w:color w:val="141F2C"/>
        </w:rPr>
        <w:t xml:space="preserve"> </w:t>
      </w:r>
      <w:r>
        <w:rPr>
          <w:color w:val="141F2C"/>
        </w:rPr>
        <w:t>클리어</w:t>
      </w:r>
      <w:r>
        <w:rPr>
          <w:color w:val="141F2C"/>
        </w:rPr>
        <w:t xml:space="preserve"> </w:t>
      </w:r>
      <w:r>
        <w:rPr>
          <w:color w:val="141F2C"/>
        </w:rPr>
        <w:t>여부를</w:t>
      </w:r>
      <w:r>
        <w:rPr>
          <w:color w:val="141F2C"/>
        </w:rPr>
        <w:t xml:space="preserve"> </w:t>
      </w:r>
      <w:r>
        <w:rPr>
          <w:color w:val="141F2C"/>
        </w:rPr>
        <w:t>보관하고</w:t>
      </w:r>
      <w:r>
        <w:rPr>
          <w:color w:val="141F2C"/>
        </w:rPr>
        <w:t xml:space="preserve"> </w:t>
      </w:r>
      <w:r>
        <w:rPr>
          <w:color w:val="141F2C"/>
        </w:rPr>
        <w:t>씬</w:t>
      </w:r>
      <w:r>
        <w:rPr>
          <w:color w:val="141F2C"/>
        </w:rPr>
        <w:t xml:space="preserve"> </w:t>
      </w:r>
      <w:r>
        <w:rPr>
          <w:color w:val="141F2C"/>
        </w:rPr>
        <w:t>전환</w:t>
      </w:r>
      <w:r>
        <w:rPr>
          <w:color w:val="141F2C"/>
        </w:rPr>
        <w:t xml:space="preserve"> </w:t>
      </w:r>
      <w:r>
        <w:rPr>
          <w:color w:val="141F2C"/>
        </w:rPr>
        <w:t>요청을</w:t>
      </w:r>
      <w:r>
        <w:rPr>
          <w:color w:val="141F2C"/>
        </w:rPr>
        <w:t xml:space="preserve"> </w:t>
      </w:r>
      <w:r>
        <w:rPr>
          <w:color w:val="141F2C"/>
        </w:rPr>
        <w:t>수행합니다</w:t>
      </w:r>
      <w:r>
        <w:rPr>
          <w:color w:val="141F2C"/>
        </w:rPr>
        <w:t>.</w:t>
      </w:r>
    </w:p>
    <w:p w14:paraId="12151DB4" w14:textId="77777777" w:rsidR="0045120A" w:rsidRDefault="00511B50">
      <w:pPr>
        <w:pBdr>
          <w:top w:val="single" w:sz="4" w:space="4" w:color="D7DBE2"/>
          <w:left w:val="single" w:sz="4" w:space="4" w:color="D7DBE2"/>
          <w:bottom w:val="single" w:sz="4" w:space="4" w:color="D7DBE2"/>
          <w:right w:val="single" w:sz="4" w:space="4" w:color="D7DBE2"/>
        </w:pBdr>
        <w:shd w:val="clear" w:color="auto" w:fill="F7F9FB"/>
        <w:spacing w:before="40" w:after="160" w:line="252" w:lineRule="auto"/>
        <w:ind w:left="216" w:right="216"/>
      </w:pPr>
      <w:r>
        <w:rPr>
          <w:rFonts w:ascii="Consolas" w:eastAsia="Consolas" w:hAnsi="Consolas"/>
          <w:color w:val="232D3C"/>
          <w:sz w:val="17"/>
        </w:rPr>
        <w:t>MainScene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-&gt; selectStage(stage)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-&gt; GoPuzzle(puzzleIndex)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-&gt; RequestScene(PipeScene | BitMaskScene | MirrorScene)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-&gt; </w:t>
      </w:r>
      <w:r>
        <w:rPr>
          <w:rFonts w:ascii="Consolas" w:eastAsia="Consolas" w:hAnsi="Consolas"/>
          <w:color w:val="232D3C"/>
          <w:sz w:val="17"/>
        </w:rPr>
        <w:t>각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퍼즐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매니저가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입력마다</w:t>
      </w:r>
      <w:r>
        <w:rPr>
          <w:rFonts w:ascii="Consolas" w:eastAsia="Consolas" w:hAnsi="Consolas"/>
          <w:color w:val="232D3C"/>
          <w:sz w:val="17"/>
        </w:rPr>
        <w:t xml:space="preserve"> Clear </w:t>
      </w:r>
      <w:r>
        <w:rPr>
          <w:rFonts w:ascii="Consolas" w:eastAsia="Consolas" w:hAnsi="Consolas"/>
          <w:color w:val="232D3C"/>
          <w:sz w:val="17"/>
        </w:rPr>
        <w:t>조건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검사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-&gt; FlowManager.Clear()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-&gt; </w:t>
      </w:r>
      <w:r>
        <w:rPr>
          <w:rFonts w:ascii="Consolas" w:eastAsia="Consolas" w:hAnsi="Consolas"/>
          <w:color w:val="232D3C"/>
          <w:sz w:val="17"/>
        </w:rPr>
        <w:t>세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퍼즐이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모두</w:t>
      </w:r>
      <w:r>
        <w:rPr>
          <w:rFonts w:ascii="Consolas" w:eastAsia="Consolas" w:hAnsi="Consolas"/>
          <w:color w:val="232D3C"/>
          <w:sz w:val="17"/>
        </w:rPr>
        <w:t xml:space="preserve"> clear</w:t>
      </w:r>
      <w:r>
        <w:rPr>
          <w:rFonts w:ascii="Consolas" w:eastAsia="Consolas" w:hAnsi="Consolas"/>
          <w:color w:val="232D3C"/>
          <w:sz w:val="17"/>
        </w:rPr>
        <w:t>이면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스테이지</w:t>
      </w:r>
      <w:r>
        <w:rPr>
          <w:rFonts w:ascii="Consolas" w:eastAsia="Consolas" w:hAnsi="Consolas"/>
          <w:color w:val="232D3C"/>
          <w:sz w:val="17"/>
        </w:rPr>
        <w:t xml:space="preserve"> clear </w:t>
      </w:r>
      <w:r>
        <w:rPr>
          <w:rFonts w:ascii="Consolas" w:eastAsia="Consolas" w:hAnsi="Consolas"/>
          <w:color w:val="232D3C"/>
          <w:sz w:val="17"/>
        </w:rPr>
        <w:t>처리</w:t>
      </w: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460"/>
        <w:gridCol w:w="3000"/>
      </w:tblGrid>
      <w:tr w:rsidR="0045120A" w14:paraId="6338C515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13471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상태</w:t>
            </w:r>
            <w:r>
              <w:rPr>
                <w:b/>
                <w:color w:val="141F2C"/>
                <w:sz w:val="17"/>
              </w:rPr>
              <w:t>/</w:t>
            </w:r>
            <w:r>
              <w:rPr>
                <w:b/>
                <w:color w:val="141F2C"/>
                <w:sz w:val="17"/>
              </w:rPr>
              <w:t>함수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5B9C7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설명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4E241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검토</w:t>
            </w:r>
            <w:r>
              <w:rPr>
                <w:b/>
                <w:color w:val="141F2C"/>
                <w:sz w:val="17"/>
              </w:rPr>
              <w:t xml:space="preserve"> </w:t>
            </w:r>
            <w:r>
              <w:rPr>
                <w:b/>
                <w:color w:val="141F2C"/>
                <w:sz w:val="17"/>
              </w:rPr>
              <w:t>의견</w:t>
            </w:r>
          </w:p>
        </w:tc>
      </w:tr>
      <w:tr w:rsidR="0045120A" w14:paraId="021F4515" w14:textId="77777777">
        <w:tc>
          <w:tcPr>
            <w:tcW w:w="1900" w:type="dxa"/>
          </w:tcPr>
          <w:p w14:paraId="13ED9EEF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stage</w:t>
            </w:r>
          </w:p>
        </w:tc>
        <w:tc>
          <w:tcPr>
            <w:tcW w:w="4460" w:type="dxa"/>
          </w:tcPr>
          <w:p w14:paraId="1DF6E44F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선택한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스테이지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번호를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저장하고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각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퍼즐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매니저가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이를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참조</w:t>
            </w:r>
          </w:p>
        </w:tc>
        <w:tc>
          <w:tcPr>
            <w:tcW w:w="3000" w:type="dxa"/>
          </w:tcPr>
          <w:p w14:paraId="23A167FE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 xml:space="preserve">ScriptableObject </w:t>
            </w:r>
            <w:r>
              <w:rPr>
                <w:color w:val="141F2C"/>
                <w:sz w:val="17"/>
              </w:rPr>
              <w:t>배열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인덱스와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일치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여부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확인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필요</w:t>
            </w:r>
          </w:p>
        </w:tc>
      </w:tr>
      <w:tr w:rsidR="0045120A" w14:paraId="5A4589B8" w14:textId="77777777">
        <w:tc>
          <w:tcPr>
            <w:tcW w:w="1900" w:type="dxa"/>
          </w:tcPr>
          <w:p w14:paraId="04A9E6E3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IsPuzzleClear[3]</w:t>
            </w:r>
          </w:p>
        </w:tc>
        <w:tc>
          <w:tcPr>
            <w:tcW w:w="4460" w:type="dxa"/>
          </w:tcPr>
          <w:p w14:paraId="050B450C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파이프</w:t>
            </w:r>
            <w:r>
              <w:rPr>
                <w:color w:val="141F2C"/>
                <w:sz w:val="17"/>
              </w:rPr>
              <w:t xml:space="preserve">, </w:t>
            </w:r>
            <w:r>
              <w:rPr>
                <w:color w:val="141F2C"/>
                <w:sz w:val="17"/>
              </w:rPr>
              <w:t>비트마스크</w:t>
            </w:r>
            <w:r>
              <w:rPr>
                <w:color w:val="141F2C"/>
                <w:sz w:val="17"/>
              </w:rPr>
              <w:t xml:space="preserve">, </w:t>
            </w:r>
            <w:r>
              <w:rPr>
                <w:color w:val="141F2C"/>
                <w:sz w:val="17"/>
              </w:rPr>
              <w:t>거울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퍼즐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클리어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여부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저장</w:t>
            </w:r>
          </w:p>
        </w:tc>
        <w:tc>
          <w:tcPr>
            <w:tcW w:w="3000" w:type="dxa"/>
          </w:tcPr>
          <w:p w14:paraId="1C6498C5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퍼즐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재진입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방지에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사용</w:t>
            </w:r>
          </w:p>
        </w:tc>
      </w:tr>
      <w:tr w:rsidR="0045120A" w14:paraId="69FBA8DD" w14:textId="77777777">
        <w:tc>
          <w:tcPr>
            <w:tcW w:w="1900" w:type="dxa"/>
          </w:tcPr>
          <w:p w14:paraId="38C14E15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RequestScene</w:t>
            </w:r>
          </w:p>
        </w:tc>
        <w:tc>
          <w:tcPr>
            <w:tcW w:w="4460" w:type="dxa"/>
          </w:tcPr>
          <w:p w14:paraId="6ADD473B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정수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인덱스를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씬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이름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배열에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매핑하여</w:t>
            </w:r>
            <w:r>
              <w:rPr>
                <w:color w:val="141F2C"/>
                <w:sz w:val="17"/>
              </w:rPr>
              <w:t xml:space="preserve"> LoadScene </w:t>
            </w:r>
            <w:r>
              <w:rPr>
                <w:color w:val="141F2C"/>
                <w:sz w:val="17"/>
              </w:rPr>
              <w:t>호출</w:t>
            </w:r>
          </w:p>
        </w:tc>
        <w:tc>
          <w:tcPr>
            <w:tcW w:w="3000" w:type="dxa"/>
          </w:tcPr>
          <w:p w14:paraId="460286D6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씬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이름과</w:t>
            </w:r>
            <w:r>
              <w:rPr>
                <w:color w:val="141F2C"/>
                <w:sz w:val="17"/>
              </w:rPr>
              <w:t xml:space="preserve"> Build Settings</w:t>
            </w:r>
            <w:r>
              <w:rPr>
                <w:color w:val="141F2C"/>
                <w:sz w:val="17"/>
              </w:rPr>
              <w:t>가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일치해야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함</w:t>
            </w:r>
          </w:p>
        </w:tc>
      </w:tr>
      <w:tr w:rsidR="0045120A" w14:paraId="1ED6237E" w14:textId="77777777">
        <w:tc>
          <w:tcPr>
            <w:tcW w:w="1900" w:type="dxa"/>
          </w:tcPr>
          <w:p w14:paraId="768A206A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WriteLog</w:t>
            </w:r>
          </w:p>
        </w:tc>
        <w:tc>
          <w:tcPr>
            <w:tcW w:w="4460" w:type="dxa"/>
          </w:tcPr>
          <w:p w14:paraId="2C0A858F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TextMesh Pro UI</w:t>
            </w:r>
            <w:r>
              <w:rPr>
                <w:color w:val="141F2C"/>
                <w:sz w:val="17"/>
              </w:rPr>
              <w:t>에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내부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연산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로그를</w:t>
            </w:r>
            <w:r>
              <w:rPr>
                <w:color w:val="141F2C"/>
                <w:sz w:val="17"/>
              </w:rPr>
              <w:t xml:space="preserve"> 12</w:t>
            </w:r>
            <w:r>
              <w:rPr>
                <w:color w:val="141F2C"/>
                <w:sz w:val="17"/>
              </w:rPr>
              <w:t>줄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단위로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출력</w:t>
            </w:r>
          </w:p>
        </w:tc>
        <w:tc>
          <w:tcPr>
            <w:tcW w:w="3000" w:type="dxa"/>
          </w:tcPr>
          <w:p w14:paraId="2AB28CF4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심사용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디버그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콘솔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요구사항에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대응</w:t>
            </w:r>
          </w:p>
        </w:tc>
      </w:tr>
      <w:tr w:rsidR="0045120A" w14:paraId="011674CD" w14:textId="77777777">
        <w:tc>
          <w:tcPr>
            <w:tcW w:w="1900" w:type="dxa"/>
          </w:tcPr>
          <w:p w14:paraId="181C4AC1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Clear</w:t>
            </w:r>
          </w:p>
        </w:tc>
        <w:tc>
          <w:tcPr>
            <w:tcW w:w="4460" w:type="dxa"/>
          </w:tcPr>
          <w:p w14:paraId="106C8783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현재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퍼즐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클리어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처리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및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전체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스테이지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클리어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검사</w:t>
            </w:r>
          </w:p>
        </w:tc>
        <w:tc>
          <w:tcPr>
            <w:tcW w:w="3000" w:type="dxa"/>
          </w:tcPr>
          <w:p w14:paraId="2E976550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 xml:space="preserve">stage </w:t>
            </w:r>
            <w:r>
              <w:rPr>
                <w:color w:val="141F2C"/>
                <w:sz w:val="17"/>
              </w:rPr>
              <w:t>값이</w:t>
            </w:r>
            <w:r>
              <w:rPr>
                <w:color w:val="141F2C"/>
                <w:sz w:val="17"/>
              </w:rPr>
              <w:t xml:space="preserve"> 1~3</w:t>
            </w:r>
            <w:r>
              <w:rPr>
                <w:color w:val="141F2C"/>
                <w:sz w:val="17"/>
              </w:rPr>
              <w:t>일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때</w:t>
            </w:r>
            <w:r>
              <w:rPr>
                <w:color w:val="141F2C"/>
                <w:sz w:val="17"/>
              </w:rPr>
              <w:t xml:space="preserve"> IsStageClear </w:t>
            </w:r>
            <w:r>
              <w:rPr>
                <w:color w:val="141F2C"/>
                <w:sz w:val="17"/>
              </w:rPr>
              <w:t>인덱스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보정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필요</w:t>
            </w:r>
          </w:p>
        </w:tc>
      </w:tr>
    </w:tbl>
    <w:p w14:paraId="558B7B91" w14:textId="77777777" w:rsidR="0045120A" w:rsidRDefault="0045120A">
      <w:pPr>
        <w:spacing w:after="80"/>
      </w:pPr>
    </w:p>
    <w:p w14:paraId="63105220" w14:textId="77777777" w:rsidR="0045120A" w:rsidRDefault="00511B50">
      <w:pPr>
        <w:pStyle w:val="1"/>
        <w:spacing w:before="320" w:after="160"/>
      </w:pPr>
      <w:r>
        <w:rPr>
          <w:rFonts w:ascii="맑은 고딕" w:eastAsia="맑은 고딕" w:hAnsi="맑은 고딕"/>
          <w:color w:val="2E74B5"/>
          <w:sz w:val="32"/>
        </w:rPr>
        <w:t xml:space="preserve">5. </w:t>
      </w:r>
      <w:r>
        <w:rPr>
          <w:rFonts w:ascii="맑은 고딕" w:eastAsia="맑은 고딕" w:hAnsi="맑은 고딕"/>
          <w:color w:val="2E74B5"/>
          <w:sz w:val="32"/>
        </w:rPr>
        <w:t>핵심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알고리즘</w:t>
      </w:r>
      <w:r>
        <w:rPr>
          <w:rFonts w:ascii="맑은 고딕" w:eastAsia="맑은 고딕" w:hAnsi="맑은 고딕"/>
          <w:color w:val="2E74B5"/>
          <w:sz w:val="32"/>
        </w:rPr>
        <w:t xml:space="preserve"> 1 - </w:t>
      </w:r>
      <w:r>
        <w:rPr>
          <w:rFonts w:ascii="맑은 고딕" w:eastAsia="맑은 고딕" w:hAnsi="맑은 고딕"/>
          <w:color w:val="2E74B5"/>
          <w:sz w:val="32"/>
        </w:rPr>
        <w:t>비트마스크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퍼즐</w:t>
      </w:r>
    </w:p>
    <w:p w14:paraId="042B82E0" w14:textId="77777777" w:rsidR="0045120A" w:rsidRDefault="00511B50">
      <w:r>
        <w:rPr>
          <w:color w:val="141F2C"/>
        </w:rPr>
        <w:t>비트마스크</w:t>
      </w:r>
      <w:r>
        <w:rPr>
          <w:color w:val="141F2C"/>
        </w:rPr>
        <w:t xml:space="preserve"> </w:t>
      </w:r>
      <w:r>
        <w:rPr>
          <w:color w:val="141F2C"/>
        </w:rPr>
        <w:t>퍼즐은</w:t>
      </w:r>
      <w:r>
        <w:rPr>
          <w:color w:val="141F2C"/>
        </w:rPr>
        <w:t xml:space="preserve"> 5</w:t>
      </w:r>
      <w:r>
        <w:rPr>
          <w:color w:val="141F2C"/>
        </w:rPr>
        <w:t>개의</w:t>
      </w:r>
      <w:r>
        <w:rPr>
          <w:color w:val="141F2C"/>
        </w:rPr>
        <w:t xml:space="preserve"> </w:t>
      </w:r>
      <w:r>
        <w:rPr>
          <w:color w:val="141F2C"/>
        </w:rPr>
        <w:t>램프</w:t>
      </w:r>
      <w:r>
        <w:rPr>
          <w:color w:val="141F2C"/>
        </w:rPr>
        <w:t xml:space="preserve"> </w:t>
      </w:r>
      <w:r>
        <w:rPr>
          <w:color w:val="141F2C"/>
        </w:rPr>
        <w:t>상태를</w:t>
      </w:r>
      <w:r>
        <w:rPr>
          <w:color w:val="141F2C"/>
        </w:rPr>
        <w:t xml:space="preserve"> </w:t>
      </w:r>
      <w:r>
        <w:rPr>
          <w:color w:val="141F2C"/>
        </w:rPr>
        <w:t>하나의</w:t>
      </w:r>
      <w:r>
        <w:rPr>
          <w:color w:val="141F2C"/>
        </w:rPr>
        <w:t xml:space="preserve"> uint </w:t>
      </w:r>
      <w:r>
        <w:rPr>
          <w:color w:val="141F2C"/>
        </w:rPr>
        <w:t>값으로</w:t>
      </w:r>
      <w:r>
        <w:rPr>
          <w:color w:val="141F2C"/>
        </w:rPr>
        <w:t xml:space="preserve"> </w:t>
      </w:r>
      <w:r>
        <w:rPr>
          <w:color w:val="141F2C"/>
        </w:rPr>
        <w:t>압축하여</w:t>
      </w:r>
      <w:r>
        <w:rPr>
          <w:color w:val="141F2C"/>
        </w:rPr>
        <w:t xml:space="preserve"> </w:t>
      </w:r>
      <w:r>
        <w:rPr>
          <w:color w:val="141F2C"/>
        </w:rPr>
        <w:t>관리합니다</w:t>
      </w:r>
      <w:r>
        <w:rPr>
          <w:color w:val="141F2C"/>
        </w:rPr>
        <w:t xml:space="preserve">. </w:t>
      </w:r>
      <w:r>
        <w:rPr>
          <w:color w:val="141F2C"/>
        </w:rPr>
        <w:t>각</w:t>
      </w:r>
      <w:r>
        <w:rPr>
          <w:color w:val="141F2C"/>
        </w:rPr>
        <w:t xml:space="preserve"> </w:t>
      </w:r>
      <w:r>
        <w:rPr>
          <w:color w:val="141F2C"/>
        </w:rPr>
        <w:t>스위치는</w:t>
      </w:r>
      <w:r>
        <w:rPr>
          <w:color w:val="141F2C"/>
        </w:rPr>
        <w:t xml:space="preserve"> 5</w:t>
      </w:r>
      <w:r>
        <w:rPr>
          <w:color w:val="141F2C"/>
        </w:rPr>
        <w:t>비트</w:t>
      </w:r>
      <w:r>
        <w:rPr>
          <w:color w:val="141F2C"/>
        </w:rPr>
        <w:t xml:space="preserve"> </w:t>
      </w:r>
      <w:r>
        <w:rPr>
          <w:color w:val="141F2C"/>
        </w:rPr>
        <w:t>패턴과</w:t>
      </w:r>
      <w:r>
        <w:rPr>
          <w:color w:val="141F2C"/>
        </w:rPr>
        <w:t xml:space="preserve"> </w:t>
      </w:r>
      <w:r>
        <w:rPr>
          <w:color w:val="141F2C"/>
        </w:rPr>
        <w:t>연산</w:t>
      </w:r>
      <w:r>
        <w:rPr>
          <w:color w:val="141F2C"/>
        </w:rPr>
        <w:t xml:space="preserve"> </w:t>
      </w:r>
      <w:r>
        <w:rPr>
          <w:color w:val="141F2C"/>
        </w:rPr>
        <w:t>타입</w:t>
      </w:r>
      <w:r>
        <w:rPr>
          <w:color w:val="141F2C"/>
        </w:rPr>
        <w:t>(XOR, OR, AND)</w:t>
      </w:r>
      <w:r>
        <w:rPr>
          <w:color w:val="141F2C"/>
        </w:rPr>
        <w:t>을</w:t>
      </w:r>
      <w:r>
        <w:rPr>
          <w:color w:val="141F2C"/>
        </w:rPr>
        <w:t xml:space="preserve"> </w:t>
      </w:r>
      <w:r>
        <w:rPr>
          <w:color w:val="141F2C"/>
        </w:rPr>
        <w:t>가지고</w:t>
      </w:r>
      <w:r>
        <w:rPr>
          <w:color w:val="141F2C"/>
        </w:rPr>
        <w:t xml:space="preserve"> </w:t>
      </w:r>
      <w:r>
        <w:rPr>
          <w:color w:val="141F2C"/>
        </w:rPr>
        <w:t>있으며</w:t>
      </w:r>
      <w:r>
        <w:rPr>
          <w:color w:val="141F2C"/>
        </w:rPr>
        <w:t xml:space="preserve">, </w:t>
      </w:r>
      <w:r>
        <w:rPr>
          <w:color w:val="141F2C"/>
        </w:rPr>
        <w:t>플레이어가</w:t>
      </w:r>
      <w:r>
        <w:rPr>
          <w:color w:val="141F2C"/>
        </w:rPr>
        <w:t xml:space="preserve"> </w:t>
      </w:r>
      <w:r>
        <w:rPr>
          <w:color w:val="141F2C"/>
        </w:rPr>
        <w:t>스위치를</w:t>
      </w:r>
      <w:r>
        <w:rPr>
          <w:color w:val="141F2C"/>
        </w:rPr>
        <w:t xml:space="preserve"> </w:t>
      </w:r>
      <w:r>
        <w:rPr>
          <w:color w:val="141F2C"/>
        </w:rPr>
        <w:t>누르면</w:t>
      </w:r>
      <w:r>
        <w:rPr>
          <w:color w:val="141F2C"/>
        </w:rPr>
        <w:t xml:space="preserve"> </w:t>
      </w:r>
      <w:r>
        <w:rPr>
          <w:color w:val="141F2C"/>
        </w:rPr>
        <w:t>현재</w:t>
      </w:r>
      <w:r>
        <w:rPr>
          <w:color w:val="141F2C"/>
        </w:rPr>
        <w:t xml:space="preserve"> </w:t>
      </w:r>
      <w:r>
        <w:rPr>
          <w:color w:val="141F2C"/>
        </w:rPr>
        <w:t>상태</w:t>
      </w:r>
      <w:r>
        <w:rPr>
          <w:color w:val="141F2C"/>
        </w:rPr>
        <w:t xml:space="preserve"> curState</w:t>
      </w:r>
      <w:r>
        <w:rPr>
          <w:color w:val="141F2C"/>
        </w:rPr>
        <w:t>에</w:t>
      </w:r>
      <w:r>
        <w:rPr>
          <w:color w:val="141F2C"/>
        </w:rPr>
        <w:t xml:space="preserve"> </w:t>
      </w:r>
      <w:r>
        <w:rPr>
          <w:color w:val="141F2C"/>
        </w:rPr>
        <w:t>비트</w:t>
      </w:r>
      <w:r>
        <w:rPr>
          <w:color w:val="141F2C"/>
        </w:rPr>
        <w:t xml:space="preserve"> </w:t>
      </w:r>
      <w:r>
        <w:rPr>
          <w:color w:val="141F2C"/>
        </w:rPr>
        <w:t>연산을</w:t>
      </w:r>
      <w:r>
        <w:rPr>
          <w:color w:val="141F2C"/>
        </w:rPr>
        <w:t xml:space="preserve"> </w:t>
      </w:r>
      <w:r>
        <w:rPr>
          <w:color w:val="141F2C"/>
        </w:rPr>
        <w:t>적용합니다</w:t>
      </w:r>
      <w:r>
        <w:rPr>
          <w:color w:val="141F2C"/>
        </w:rPr>
        <w:t xml:space="preserve">. </w:t>
      </w:r>
      <w:r>
        <w:rPr>
          <w:color w:val="141F2C"/>
        </w:rPr>
        <w:t>모든</w:t>
      </w:r>
      <w:r>
        <w:rPr>
          <w:color w:val="141F2C"/>
        </w:rPr>
        <w:t xml:space="preserve"> </w:t>
      </w:r>
      <w:r>
        <w:rPr>
          <w:color w:val="141F2C"/>
        </w:rPr>
        <w:t>램프</w:t>
      </w:r>
      <w:r>
        <w:rPr>
          <w:color w:val="141F2C"/>
        </w:rPr>
        <w:t xml:space="preserve"> </w:t>
      </w:r>
      <w:r>
        <w:rPr>
          <w:color w:val="141F2C"/>
        </w:rPr>
        <w:t>비트가</w:t>
      </w:r>
      <w:r>
        <w:rPr>
          <w:color w:val="141F2C"/>
        </w:rPr>
        <w:t xml:space="preserve"> 1</w:t>
      </w:r>
      <w:r>
        <w:rPr>
          <w:color w:val="141F2C"/>
        </w:rPr>
        <w:t>이면</w:t>
      </w:r>
      <w:r>
        <w:rPr>
          <w:color w:val="141F2C"/>
        </w:rPr>
        <w:t xml:space="preserve"> </w:t>
      </w:r>
      <w:r>
        <w:rPr>
          <w:color w:val="141F2C"/>
        </w:rPr>
        <w:t>클리어입니다</w:t>
      </w:r>
      <w:r>
        <w:rPr>
          <w:color w:val="141F2C"/>
        </w:rPr>
        <w:t>.</w:t>
      </w:r>
    </w:p>
    <w:p w14:paraId="14487869" w14:textId="77777777" w:rsidR="0045120A" w:rsidRDefault="00511B50">
      <w:pPr>
        <w:pBdr>
          <w:top w:val="single" w:sz="4" w:space="4" w:color="D7DBE2"/>
          <w:left w:val="single" w:sz="4" w:space="4" w:color="D7DBE2"/>
          <w:bottom w:val="single" w:sz="4" w:space="4" w:color="D7DBE2"/>
          <w:right w:val="single" w:sz="4" w:space="4" w:color="D7DBE2"/>
        </w:pBdr>
        <w:shd w:val="clear" w:color="auto" w:fill="F7F9FB"/>
        <w:spacing w:before="40" w:after="160" w:line="252" w:lineRule="auto"/>
        <w:ind w:left="216" w:right="216"/>
      </w:pPr>
      <w:r>
        <w:rPr>
          <w:rFonts w:ascii="Consolas" w:eastAsia="Consolas" w:hAnsi="Consolas"/>
          <w:color w:val="232D3C"/>
          <w:sz w:val="17"/>
        </w:rPr>
        <w:t xml:space="preserve">switch </w:t>
      </w:r>
      <w:r>
        <w:rPr>
          <w:rFonts w:ascii="Consolas" w:eastAsia="Consolas" w:hAnsi="Consolas"/>
          <w:color w:val="232D3C"/>
          <w:sz w:val="17"/>
        </w:rPr>
        <w:t>입력</w:t>
      </w:r>
      <w:r>
        <w:rPr>
          <w:rFonts w:ascii="Consolas" w:eastAsia="Consolas" w:hAnsi="Consolas"/>
          <w:color w:val="232D3C"/>
          <w:sz w:val="17"/>
        </w:rPr>
        <w:t>: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XOR -&gt; curState = curState ^ switchMask</w:t>
      </w:r>
      <w:r>
        <w:br/>
      </w:r>
      <w:r>
        <w:rPr>
          <w:rFonts w:ascii="Consolas" w:eastAsia="Consolas" w:hAnsi="Consolas"/>
          <w:color w:val="232D3C"/>
          <w:sz w:val="17"/>
        </w:rPr>
        <w:lastRenderedPageBreak/>
        <w:t xml:space="preserve">  OR  -&gt; curState = curState | switchMask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AND -&gt; curState = curState &amp; switchMask</w:t>
      </w:r>
      <w:r>
        <w:br/>
      </w:r>
      <w:r>
        <w:rPr>
          <w:rFonts w:ascii="Consolas" w:eastAsia="Consolas" w:hAnsi="Consolas"/>
          <w:color w:val="232D3C"/>
          <w:sz w:val="17"/>
        </w:rPr>
        <w:t>램프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검사</w:t>
      </w:r>
      <w:r>
        <w:rPr>
          <w:rFonts w:ascii="Consolas" w:eastAsia="Consolas" w:hAnsi="Consolas"/>
          <w:color w:val="232D3C"/>
          <w:sz w:val="17"/>
        </w:rPr>
        <w:t>: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for i in 0..4: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  lamp[i] = (curState &amp; (1 &lt;&lt; i)) != 0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</w:t>
      </w:r>
      <w:r>
        <w:rPr>
          <w:rFonts w:ascii="Consolas" w:eastAsia="Consolas" w:hAnsi="Consolas"/>
          <w:color w:val="232D3C"/>
          <w:sz w:val="17"/>
        </w:rPr>
        <w:t>모든</w:t>
      </w:r>
      <w:r>
        <w:rPr>
          <w:rFonts w:ascii="Consolas" w:eastAsia="Consolas" w:hAnsi="Consolas"/>
          <w:color w:val="232D3C"/>
          <w:sz w:val="17"/>
        </w:rPr>
        <w:t xml:space="preserve"> lamp[i]</w:t>
      </w:r>
      <w:r>
        <w:rPr>
          <w:rFonts w:ascii="Consolas" w:eastAsia="Consolas" w:hAnsi="Consolas"/>
          <w:color w:val="232D3C"/>
          <w:sz w:val="17"/>
        </w:rPr>
        <w:t>가</w:t>
      </w:r>
      <w:r>
        <w:rPr>
          <w:rFonts w:ascii="Consolas" w:eastAsia="Consolas" w:hAnsi="Consolas"/>
          <w:color w:val="232D3C"/>
          <w:sz w:val="17"/>
        </w:rPr>
        <w:t xml:space="preserve"> true</w:t>
      </w:r>
      <w:r>
        <w:rPr>
          <w:rFonts w:ascii="Consolas" w:eastAsia="Consolas" w:hAnsi="Consolas"/>
          <w:color w:val="232D3C"/>
          <w:sz w:val="17"/>
        </w:rPr>
        <w:t>이면</w:t>
      </w:r>
      <w:r>
        <w:rPr>
          <w:rFonts w:ascii="Consolas" w:eastAsia="Consolas" w:hAnsi="Consolas"/>
          <w:color w:val="232D3C"/>
          <w:sz w:val="17"/>
        </w:rPr>
        <w:t xml:space="preserve"> Clear</w:t>
      </w: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400"/>
        <w:gridCol w:w="3100"/>
        <w:gridCol w:w="2760"/>
      </w:tblGrid>
      <w:tr w:rsidR="0045120A" w14:paraId="217302E0" w14:textId="77777777">
        <w:trPr>
          <w:tblHeader/>
        </w:trPr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00DFD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스테이지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8571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스위치</w:t>
            </w:r>
            <w:r>
              <w:rPr>
                <w:b/>
                <w:color w:val="141F2C"/>
                <w:sz w:val="17"/>
              </w:rPr>
              <w:t xml:space="preserve"> </w:t>
            </w:r>
            <w:r>
              <w:rPr>
                <w:b/>
                <w:color w:val="141F2C"/>
                <w:sz w:val="17"/>
              </w:rPr>
              <w:t>타입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D146C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스위치</w:t>
            </w:r>
            <w:r>
              <w:rPr>
                <w:b/>
                <w:color w:val="141F2C"/>
                <w:sz w:val="17"/>
              </w:rPr>
              <w:t xml:space="preserve"> </w:t>
            </w:r>
            <w:r>
              <w:rPr>
                <w:b/>
                <w:color w:val="141F2C"/>
                <w:sz w:val="17"/>
              </w:rPr>
              <w:t>비트</w:t>
            </w:r>
            <w:r>
              <w:rPr>
                <w:b/>
                <w:color w:val="141F2C"/>
                <w:sz w:val="17"/>
              </w:rPr>
              <w:t xml:space="preserve"> </w:t>
            </w:r>
            <w:r>
              <w:rPr>
                <w:b/>
                <w:color w:val="141F2C"/>
                <w:sz w:val="17"/>
              </w:rPr>
              <w:t>패턴</w:t>
            </w:r>
          </w:p>
        </w:tc>
        <w:tc>
          <w:tcPr>
            <w:tcW w:w="2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53AF1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난이도</w:t>
            </w:r>
            <w:r>
              <w:rPr>
                <w:b/>
                <w:color w:val="141F2C"/>
                <w:sz w:val="17"/>
              </w:rPr>
              <w:t xml:space="preserve"> </w:t>
            </w:r>
            <w:r>
              <w:rPr>
                <w:b/>
                <w:color w:val="141F2C"/>
                <w:sz w:val="17"/>
              </w:rPr>
              <w:t>근거</w:t>
            </w:r>
          </w:p>
        </w:tc>
      </w:tr>
      <w:tr w:rsidR="0045120A" w14:paraId="7AF870B9" w14:textId="77777777">
        <w:tc>
          <w:tcPr>
            <w:tcW w:w="1100" w:type="dxa"/>
          </w:tcPr>
          <w:p w14:paraId="5441FE40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1</w:t>
            </w:r>
          </w:p>
        </w:tc>
        <w:tc>
          <w:tcPr>
            <w:tcW w:w="2400" w:type="dxa"/>
          </w:tcPr>
          <w:p w14:paraId="02C3C3E8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XOR, XOR, XOR, XOR</w:t>
            </w:r>
          </w:p>
        </w:tc>
        <w:tc>
          <w:tcPr>
            <w:tcW w:w="3100" w:type="dxa"/>
          </w:tcPr>
          <w:p w14:paraId="2B3F48EA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10101 / 11000 / 00011 / 01110</w:t>
            </w:r>
          </w:p>
        </w:tc>
        <w:tc>
          <w:tcPr>
            <w:tcW w:w="2760" w:type="dxa"/>
          </w:tcPr>
          <w:p w14:paraId="35DD043D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기본</w:t>
            </w:r>
            <w:r>
              <w:rPr>
                <w:color w:val="141F2C"/>
                <w:sz w:val="17"/>
              </w:rPr>
              <w:t xml:space="preserve"> XOR </w:t>
            </w:r>
            <w:r>
              <w:rPr>
                <w:color w:val="141F2C"/>
                <w:sz w:val="17"/>
              </w:rPr>
              <w:t>토글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규칙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중심</w:t>
            </w:r>
          </w:p>
        </w:tc>
      </w:tr>
      <w:tr w:rsidR="0045120A" w14:paraId="59975DCC" w14:textId="77777777">
        <w:tc>
          <w:tcPr>
            <w:tcW w:w="1100" w:type="dxa"/>
          </w:tcPr>
          <w:p w14:paraId="28095DDF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2</w:t>
            </w:r>
          </w:p>
        </w:tc>
        <w:tc>
          <w:tcPr>
            <w:tcW w:w="2400" w:type="dxa"/>
          </w:tcPr>
          <w:p w14:paraId="0A6306D0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XOR, OR, XOR</w:t>
            </w:r>
          </w:p>
        </w:tc>
        <w:tc>
          <w:tcPr>
            <w:tcW w:w="3100" w:type="dxa"/>
          </w:tcPr>
          <w:p w14:paraId="14090207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11001 / 01010 / 01110</w:t>
            </w:r>
          </w:p>
        </w:tc>
        <w:tc>
          <w:tcPr>
            <w:tcW w:w="2760" w:type="dxa"/>
          </w:tcPr>
          <w:p w14:paraId="389F7D51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 xml:space="preserve">OR </w:t>
            </w:r>
            <w:r>
              <w:rPr>
                <w:color w:val="141F2C"/>
                <w:sz w:val="17"/>
              </w:rPr>
              <w:t>연산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추가로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되돌릴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수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없는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켜짐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상태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고려</w:t>
            </w:r>
          </w:p>
        </w:tc>
      </w:tr>
      <w:tr w:rsidR="0045120A" w14:paraId="4EB40988" w14:textId="77777777">
        <w:tc>
          <w:tcPr>
            <w:tcW w:w="1100" w:type="dxa"/>
          </w:tcPr>
          <w:p w14:paraId="1EF63EFE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3</w:t>
            </w:r>
          </w:p>
        </w:tc>
        <w:tc>
          <w:tcPr>
            <w:tcW w:w="2400" w:type="dxa"/>
          </w:tcPr>
          <w:p w14:paraId="67DB4E9E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AND, XOR, XOR</w:t>
            </w:r>
          </w:p>
        </w:tc>
        <w:tc>
          <w:tcPr>
            <w:tcW w:w="3100" w:type="dxa"/>
          </w:tcPr>
          <w:p w14:paraId="6363F404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01001 / 11010 / 01100</w:t>
            </w:r>
          </w:p>
        </w:tc>
        <w:tc>
          <w:tcPr>
            <w:tcW w:w="2760" w:type="dxa"/>
          </w:tcPr>
          <w:p w14:paraId="0C951785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 xml:space="preserve">AND </w:t>
            </w:r>
            <w:r>
              <w:rPr>
                <w:color w:val="141F2C"/>
                <w:sz w:val="17"/>
              </w:rPr>
              <w:t>연산으로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기존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상태가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제거될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수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있어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순서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판단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필요</w:t>
            </w:r>
          </w:p>
        </w:tc>
      </w:tr>
    </w:tbl>
    <w:p w14:paraId="6BDE736E" w14:textId="77777777" w:rsidR="0045120A" w:rsidRDefault="0045120A">
      <w:pPr>
        <w:spacing w:after="80"/>
      </w:pP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45120A" w14:paraId="39AD4207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F38AC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8"/>
              </w:rPr>
              <w:t>평가</w:t>
            </w:r>
            <w:r>
              <w:rPr>
                <w:b/>
                <w:color w:val="141F2C"/>
                <w:sz w:val="18"/>
              </w:rPr>
              <w:t xml:space="preserve"> </w:t>
            </w:r>
            <w:r>
              <w:rPr>
                <w:b/>
                <w:color w:val="141F2C"/>
                <w:sz w:val="18"/>
              </w:rPr>
              <w:t>관점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E061D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8"/>
              </w:rPr>
              <w:t>설명</w:t>
            </w:r>
          </w:p>
        </w:tc>
      </w:tr>
      <w:tr w:rsidR="0045120A" w14:paraId="21403B5B" w14:textId="77777777">
        <w:tc>
          <w:tcPr>
            <w:tcW w:w="1900" w:type="dxa"/>
          </w:tcPr>
          <w:p w14:paraId="46CAE8EC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수학</w:t>
            </w:r>
            <w:r>
              <w:rPr>
                <w:color w:val="141F2C"/>
                <w:sz w:val="18"/>
              </w:rPr>
              <w:t>/</w:t>
            </w:r>
            <w:r>
              <w:rPr>
                <w:color w:val="141F2C"/>
                <w:sz w:val="18"/>
              </w:rPr>
              <w:t>논리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개념</w:t>
            </w:r>
          </w:p>
        </w:tc>
        <w:tc>
          <w:tcPr>
            <w:tcW w:w="7460" w:type="dxa"/>
          </w:tcPr>
          <w:p w14:paraId="71569287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이진수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비트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논리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연산자</w:t>
            </w:r>
            <w:r>
              <w:rPr>
                <w:color w:val="141F2C"/>
                <w:sz w:val="18"/>
              </w:rPr>
              <w:t xml:space="preserve"> XOR/OR/AND, </w:t>
            </w:r>
            <w:r>
              <w:rPr>
                <w:color w:val="141F2C"/>
                <w:sz w:val="18"/>
              </w:rPr>
              <w:t>마스크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기반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상태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압축</w:t>
            </w:r>
          </w:p>
        </w:tc>
      </w:tr>
      <w:tr w:rsidR="0045120A" w14:paraId="7461DCF4" w14:textId="77777777">
        <w:tc>
          <w:tcPr>
            <w:tcW w:w="1900" w:type="dxa"/>
          </w:tcPr>
          <w:p w14:paraId="3831E4B5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자료구조</w:t>
            </w:r>
          </w:p>
        </w:tc>
        <w:tc>
          <w:tcPr>
            <w:tcW w:w="7460" w:type="dxa"/>
          </w:tcPr>
          <w:p w14:paraId="6D1FB4A4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 xml:space="preserve">uint </w:t>
            </w:r>
            <w:r>
              <w:rPr>
                <w:color w:val="141F2C"/>
                <w:sz w:val="18"/>
              </w:rPr>
              <w:t>상태값</w:t>
            </w:r>
            <w:r>
              <w:rPr>
                <w:color w:val="141F2C"/>
                <w:sz w:val="18"/>
              </w:rPr>
              <w:t xml:space="preserve">, switchs </w:t>
            </w:r>
            <w:r>
              <w:rPr>
                <w:color w:val="141F2C"/>
                <w:sz w:val="18"/>
              </w:rPr>
              <w:t>배열</w:t>
            </w:r>
            <w:r>
              <w:rPr>
                <w:color w:val="141F2C"/>
                <w:sz w:val="18"/>
              </w:rPr>
              <w:t xml:space="preserve">, Image </w:t>
            </w:r>
            <w:r>
              <w:rPr>
                <w:color w:val="141F2C"/>
                <w:sz w:val="18"/>
              </w:rPr>
              <w:t>배열</w:t>
            </w:r>
          </w:p>
        </w:tc>
      </w:tr>
      <w:tr w:rsidR="0045120A" w14:paraId="111473AE" w14:textId="77777777">
        <w:tc>
          <w:tcPr>
            <w:tcW w:w="1900" w:type="dxa"/>
          </w:tcPr>
          <w:p w14:paraId="696673B3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시간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복잡도</w:t>
            </w:r>
          </w:p>
        </w:tc>
        <w:tc>
          <w:tcPr>
            <w:tcW w:w="7460" w:type="dxa"/>
          </w:tcPr>
          <w:p w14:paraId="1A718BFF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스위치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입력</w:t>
            </w:r>
            <w:r>
              <w:rPr>
                <w:color w:val="141F2C"/>
                <w:sz w:val="18"/>
              </w:rPr>
              <w:t xml:space="preserve"> 1</w:t>
            </w:r>
            <w:r>
              <w:rPr>
                <w:color w:val="141F2C"/>
                <w:sz w:val="18"/>
              </w:rPr>
              <w:t>회당</w:t>
            </w:r>
            <w:r>
              <w:rPr>
                <w:color w:val="141F2C"/>
                <w:sz w:val="18"/>
              </w:rPr>
              <w:t xml:space="preserve"> O(5). </w:t>
            </w:r>
            <w:r>
              <w:rPr>
                <w:color w:val="141F2C"/>
                <w:sz w:val="18"/>
              </w:rPr>
              <w:t>램프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수가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고정되어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사실상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상수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시간</w:t>
            </w:r>
          </w:p>
        </w:tc>
      </w:tr>
      <w:tr w:rsidR="0045120A" w14:paraId="6DA11DC1" w14:textId="77777777">
        <w:tc>
          <w:tcPr>
            <w:tcW w:w="1900" w:type="dxa"/>
          </w:tcPr>
          <w:p w14:paraId="58A69CF9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장점</w:t>
            </w:r>
          </w:p>
        </w:tc>
        <w:tc>
          <w:tcPr>
            <w:tcW w:w="7460" w:type="dxa"/>
          </w:tcPr>
          <w:p w14:paraId="0AE0D03B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램프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상태를</w:t>
            </w:r>
            <w:r>
              <w:rPr>
                <w:color w:val="141F2C"/>
                <w:sz w:val="18"/>
              </w:rPr>
              <w:t xml:space="preserve"> bool </w:t>
            </w:r>
            <w:r>
              <w:rPr>
                <w:color w:val="141F2C"/>
                <w:sz w:val="18"/>
              </w:rPr>
              <w:t>배열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전체가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아닌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하나의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정수로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표현하여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연산이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단순하고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빠름</w:t>
            </w:r>
          </w:p>
        </w:tc>
      </w:tr>
    </w:tbl>
    <w:p w14:paraId="58FF6967" w14:textId="77777777" w:rsidR="0045120A" w:rsidRDefault="0045120A">
      <w:pPr>
        <w:spacing w:after="80"/>
      </w:pPr>
    </w:p>
    <w:p w14:paraId="597B6AA9" w14:textId="77777777" w:rsidR="0045120A" w:rsidRDefault="00511B50">
      <w:pPr>
        <w:pStyle w:val="1"/>
        <w:spacing w:before="320" w:after="160"/>
      </w:pPr>
      <w:r>
        <w:rPr>
          <w:rFonts w:ascii="맑은 고딕" w:eastAsia="맑은 고딕" w:hAnsi="맑은 고딕"/>
          <w:color w:val="2E74B5"/>
          <w:sz w:val="32"/>
        </w:rPr>
        <w:t xml:space="preserve">6. </w:t>
      </w:r>
      <w:r>
        <w:rPr>
          <w:rFonts w:ascii="맑은 고딕" w:eastAsia="맑은 고딕" w:hAnsi="맑은 고딕"/>
          <w:color w:val="2E74B5"/>
          <w:sz w:val="32"/>
        </w:rPr>
        <w:t>핵심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알고리즘</w:t>
      </w:r>
      <w:r>
        <w:rPr>
          <w:rFonts w:ascii="맑은 고딕" w:eastAsia="맑은 고딕" w:hAnsi="맑은 고딕"/>
          <w:color w:val="2E74B5"/>
          <w:sz w:val="32"/>
        </w:rPr>
        <w:t xml:space="preserve"> 2 - </w:t>
      </w:r>
      <w:r>
        <w:rPr>
          <w:rFonts w:ascii="맑은 고딕" w:eastAsia="맑은 고딕" w:hAnsi="맑은 고딕"/>
          <w:color w:val="2E74B5"/>
          <w:sz w:val="32"/>
        </w:rPr>
        <w:t>파이프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연결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퍼즐</w:t>
      </w:r>
    </w:p>
    <w:p w14:paraId="6EB7B1DB" w14:textId="77777777" w:rsidR="0045120A" w:rsidRDefault="00511B50">
      <w:r>
        <w:rPr>
          <w:color w:val="141F2C"/>
        </w:rPr>
        <w:t>파이프</w:t>
      </w:r>
      <w:r>
        <w:rPr>
          <w:color w:val="141F2C"/>
        </w:rPr>
        <w:t xml:space="preserve"> </w:t>
      </w:r>
      <w:r>
        <w:rPr>
          <w:color w:val="141F2C"/>
        </w:rPr>
        <w:t>퍼즐은</w:t>
      </w:r>
      <w:r>
        <w:rPr>
          <w:color w:val="141F2C"/>
        </w:rPr>
        <w:t xml:space="preserve"> 2</w:t>
      </w:r>
      <w:r>
        <w:rPr>
          <w:color w:val="141F2C"/>
        </w:rPr>
        <w:t>차원</w:t>
      </w:r>
      <w:r>
        <w:rPr>
          <w:color w:val="141F2C"/>
        </w:rPr>
        <w:t xml:space="preserve"> </w:t>
      </w:r>
      <w:r>
        <w:rPr>
          <w:color w:val="141F2C"/>
        </w:rPr>
        <w:t>그리드</w:t>
      </w:r>
      <w:r>
        <w:rPr>
          <w:color w:val="141F2C"/>
        </w:rPr>
        <w:t xml:space="preserve"> </w:t>
      </w:r>
      <w:r>
        <w:rPr>
          <w:color w:val="141F2C"/>
        </w:rPr>
        <w:t>위의</w:t>
      </w:r>
      <w:r>
        <w:rPr>
          <w:color w:val="141F2C"/>
        </w:rPr>
        <w:t xml:space="preserve"> </w:t>
      </w:r>
      <w:r>
        <w:rPr>
          <w:color w:val="141F2C"/>
        </w:rPr>
        <w:t>블록을</w:t>
      </w:r>
      <w:r>
        <w:rPr>
          <w:color w:val="141F2C"/>
        </w:rPr>
        <w:t xml:space="preserve"> </w:t>
      </w:r>
      <w:r>
        <w:rPr>
          <w:color w:val="141F2C"/>
        </w:rPr>
        <w:t>회전시켜</w:t>
      </w:r>
      <w:r>
        <w:rPr>
          <w:color w:val="141F2C"/>
        </w:rPr>
        <w:t xml:space="preserve"> </w:t>
      </w:r>
      <w:r>
        <w:rPr>
          <w:color w:val="141F2C"/>
        </w:rPr>
        <w:t>시작점에서</w:t>
      </w:r>
      <w:r>
        <w:rPr>
          <w:color w:val="141F2C"/>
        </w:rPr>
        <w:t xml:space="preserve"> </w:t>
      </w:r>
      <w:r>
        <w:rPr>
          <w:color w:val="141F2C"/>
        </w:rPr>
        <w:t>목적지까지</w:t>
      </w:r>
      <w:r>
        <w:rPr>
          <w:color w:val="141F2C"/>
        </w:rPr>
        <w:t xml:space="preserve"> </w:t>
      </w:r>
      <w:r>
        <w:rPr>
          <w:color w:val="141F2C"/>
        </w:rPr>
        <w:t>연결되는지를</w:t>
      </w:r>
      <w:r>
        <w:rPr>
          <w:color w:val="141F2C"/>
        </w:rPr>
        <w:t xml:space="preserve"> </w:t>
      </w:r>
      <w:r>
        <w:rPr>
          <w:color w:val="141F2C"/>
        </w:rPr>
        <w:t>검사합니다</w:t>
      </w:r>
      <w:r>
        <w:rPr>
          <w:color w:val="141F2C"/>
        </w:rPr>
        <w:t xml:space="preserve">. </w:t>
      </w:r>
      <w:r>
        <w:rPr>
          <w:color w:val="141F2C"/>
        </w:rPr>
        <w:t>각</w:t>
      </w:r>
      <w:r>
        <w:rPr>
          <w:color w:val="141F2C"/>
        </w:rPr>
        <w:t xml:space="preserve"> </w:t>
      </w:r>
      <w:r>
        <w:rPr>
          <w:color w:val="141F2C"/>
        </w:rPr>
        <w:t>블록은</w:t>
      </w:r>
      <w:r>
        <w:rPr>
          <w:color w:val="141F2C"/>
        </w:rPr>
        <w:t xml:space="preserve"> </w:t>
      </w:r>
      <w:r>
        <w:rPr>
          <w:color w:val="141F2C"/>
        </w:rPr>
        <w:t>모양</w:t>
      </w:r>
      <w:r>
        <w:rPr>
          <w:color w:val="141F2C"/>
        </w:rPr>
        <w:t>(L, I, plus, T)</w:t>
      </w:r>
      <w:r>
        <w:rPr>
          <w:color w:val="141F2C"/>
        </w:rPr>
        <w:t>과</w:t>
      </w:r>
      <w:r>
        <w:rPr>
          <w:color w:val="141F2C"/>
        </w:rPr>
        <w:t xml:space="preserve"> </w:t>
      </w:r>
      <w:r>
        <w:rPr>
          <w:color w:val="141F2C"/>
        </w:rPr>
        <w:t>회전</w:t>
      </w:r>
      <w:r>
        <w:rPr>
          <w:color w:val="141F2C"/>
        </w:rPr>
        <w:t xml:space="preserve"> </w:t>
      </w:r>
      <w:r>
        <w:rPr>
          <w:color w:val="141F2C"/>
        </w:rPr>
        <w:t>각도에</w:t>
      </w:r>
      <w:r>
        <w:rPr>
          <w:color w:val="141F2C"/>
        </w:rPr>
        <w:t xml:space="preserve"> </w:t>
      </w:r>
      <w:r>
        <w:rPr>
          <w:color w:val="141F2C"/>
        </w:rPr>
        <w:t>따라</w:t>
      </w:r>
      <w:r>
        <w:rPr>
          <w:color w:val="141F2C"/>
        </w:rPr>
        <w:t xml:space="preserve"> </w:t>
      </w:r>
      <w:r>
        <w:rPr>
          <w:color w:val="141F2C"/>
        </w:rPr>
        <w:t>이동</w:t>
      </w:r>
      <w:r>
        <w:rPr>
          <w:color w:val="141F2C"/>
        </w:rPr>
        <w:t xml:space="preserve"> </w:t>
      </w:r>
      <w:r>
        <w:rPr>
          <w:color w:val="141F2C"/>
        </w:rPr>
        <w:t>가능한</w:t>
      </w:r>
      <w:r>
        <w:rPr>
          <w:color w:val="141F2C"/>
        </w:rPr>
        <w:t xml:space="preserve"> </w:t>
      </w:r>
      <w:r>
        <w:rPr>
          <w:color w:val="141F2C"/>
        </w:rPr>
        <w:t>방향을</w:t>
      </w:r>
      <w:r>
        <w:rPr>
          <w:color w:val="141F2C"/>
        </w:rPr>
        <w:t xml:space="preserve"> </w:t>
      </w:r>
      <w:r>
        <w:rPr>
          <w:color w:val="141F2C"/>
        </w:rPr>
        <w:t>반환하며</w:t>
      </w:r>
      <w:r>
        <w:rPr>
          <w:color w:val="141F2C"/>
        </w:rPr>
        <w:t xml:space="preserve">, </w:t>
      </w:r>
      <w:r>
        <w:rPr>
          <w:color w:val="141F2C"/>
        </w:rPr>
        <w:t>매</w:t>
      </w:r>
      <w:r>
        <w:rPr>
          <w:color w:val="141F2C"/>
        </w:rPr>
        <w:t xml:space="preserve"> </w:t>
      </w:r>
      <w:r>
        <w:rPr>
          <w:color w:val="141F2C"/>
        </w:rPr>
        <w:t>입력</w:t>
      </w:r>
      <w:r>
        <w:rPr>
          <w:color w:val="141F2C"/>
        </w:rPr>
        <w:t xml:space="preserve"> </w:t>
      </w:r>
      <w:r>
        <w:rPr>
          <w:color w:val="141F2C"/>
        </w:rPr>
        <w:t>후</w:t>
      </w:r>
      <w:r>
        <w:rPr>
          <w:color w:val="141F2C"/>
        </w:rPr>
        <w:t xml:space="preserve"> DFS </w:t>
      </w:r>
      <w:r>
        <w:rPr>
          <w:color w:val="141F2C"/>
        </w:rPr>
        <w:t>방식으로</w:t>
      </w:r>
      <w:r>
        <w:rPr>
          <w:color w:val="141F2C"/>
        </w:rPr>
        <w:t xml:space="preserve"> </w:t>
      </w:r>
      <w:r>
        <w:rPr>
          <w:color w:val="141F2C"/>
        </w:rPr>
        <w:t>도달</w:t>
      </w:r>
      <w:r>
        <w:rPr>
          <w:color w:val="141F2C"/>
        </w:rPr>
        <w:t xml:space="preserve"> </w:t>
      </w:r>
      <w:r>
        <w:rPr>
          <w:color w:val="141F2C"/>
        </w:rPr>
        <w:t>가능한</w:t>
      </w:r>
      <w:r>
        <w:rPr>
          <w:color w:val="141F2C"/>
        </w:rPr>
        <w:t xml:space="preserve"> </w:t>
      </w:r>
      <w:r>
        <w:rPr>
          <w:color w:val="141F2C"/>
        </w:rPr>
        <w:t>모든</w:t>
      </w:r>
      <w:r>
        <w:rPr>
          <w:color w:val="141F2C"/>
        </w:rPr>
        <w:t xml:space="preserve"> </w:t>
      </w:r>
      <w:r>
        <w:rPr>
          <w:color w:val="141F2C"/>
        </w:rPr>
        <w:t>칸을</w:t>
      </w:r>
      <w:r>
        <w:rPr>
          <w:color w:val="141F2C"/>
        </w:rPr>
        <w:t xml:space="preserve"> </w:t>
      </w:r>
      <w:r>
        <w:rPr>
          <w:color w:val="141F2C"/>
        </w:rPr>
        <w:t>탐색합니다</w:t>
      </w:r>
      <w:r>
        <w:rPr>
          <w:color w:val="141F2C"/>
        </w:rPr>
        <w:t>.</w:t>
      </w:r>
    </w:p>
    <w:p w14:paraId="182EFDF2" w14:textId="77777777" w:rsidR="0045120A" w:rsidRDefault="00511B50">
      <w:pPr>
        <w:pBdr>
          <w:top w:val="single" w:sz="4" w:space="4" w:color="D7DBE2"/>
          <w:left w:val="single" w:sz="4" w:space="4" w:color="D7DBE2"/>
          <w:bottom w:val="single" w:sz="4" w:space="4" w:color="D7DBE2"/>
          <w:right w:val="single" w:sz="4" w:space="4" w:color="D7DBE2"/>
        </w:pBdr>
        <w:shd w:val="clear" w:color="auto" w:fill="F7F9FB"/>
        <w:spacing w:before="40" w:after="160" w:line="252" w:lineRule="auto"/>
        <w:ind w:left="216" w:right="216"/>
      </w:pPr>
      <w:r>
        <w:rPr>
          <w:rFonts w:ascii="Consolas" w:eastAsia="Consolas" w:hAnsi="Consolas"/>
          <w:color w:val="232D3C"/>
          <w:sz w:val="17"/>
        </w:rPr>
        <w:t>clearCheck():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visited = false</w:t>
      </w:r>
      <w:r>
        <w:rPr>
          <w:rFonts w:ascii="Consolas" w:eastAsia="Consolas" w:hAnsi="Consolas"/>
          <w:color w:val="232D3C"/>
          <w:sz w:val="17"/>
        </w:rPr>
        <w:t>로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초기화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stack</w:t>
      </w:r>
      <w:r>
        <w:rPr>
          <w:rFonts w:ascii="Consolas" w:eastAsia="Consolas" w:hAnsi="Consolas"/>
          <w:color w:val="232D3C"/>
          <w:sz w:val="17"/>
        </w:rPr>
        <w:t>에</w:t>
      </w:r>
      <w:r>
        <w:rPr>
          <w:rFonts w:ascii="Consolas" w:eastAsia="Consolas" w:hAnsi="Consolas"/>
          <w:color w:val="232D3C"/>
          <w:sz w:val="17"/>
        </w:rPr>
        <w:t xml:space="preserve"> start </w:t>
      </w:r>
      <w:r>
        <w:rPr>
          <w:rFonts w:ascii="Consolas" w:eastAsia="Consolas" w:hAnsi="Consolas"/>
          <w:color w:val="232D3C"/>
          <w:sz w:val="17"/>
        </w:rPr>
        <w:t>좌표</w:t>
      </w:r>
      <w:r>
        <w:rPr>
          <w:rFonts w:ascii="Consolas" w:eastAsia="Consolas" w:hAnsi="Consolas"/>
          <w:color w:val="232D3C"/>
          <w:sz w:val="17"/>
        </w:rPr>
        <w:t xml:space="preserve"> push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while stack</w:t>
      </w:r>
      <w:r>
        <w:rPr>
          <w:rFonts w:ascii="Consolas" w:eastAsia="Consolas" w:hAnsi="Consolas"/>
          <w:color w:val="232D3C"/>
          <w:sz w:val="17"/>
        </w:rPr>
        <w:t>이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비어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있지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않음</w:t>
      </w:r>
      <w:r>
        <w:rPr>
          <w:rFonts w:ascii="Consolas" w:eastAsia="Consolas" w:hAnsi="Consolas"/>
          <w:color w:val="232D3C"/>
          <w:sz w:val="17"/>
        </w:rPr>
        <w:t>: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  cur = stack.pop()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  cur </w:t>
      </w:r>
      <w:r>
        <w:rPr>
          <w:rFonts w:ascii="Consolas" w:eastAsia="Consolas" w:hAnsi="Consolas"/>
          <w:color w:val="232D3C"/>
          <w:sz w:val="17"/>
        </w:rPr>
        <w:t>블록의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연결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방향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목록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확인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  next</w:t>
      </w:r>
      <w:r>
        <w:rPr>
          <w:rFonts w:ascii="Consolas" w:eastAsia="Consolas" w:hAnsi="Consolas"/>
          <w:color w:val="232D3C"/>
          <w:sz w:val="17"/>
        </w:rPr>
        <w:t>가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범위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안이고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아직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방문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전이며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  next </w:t>
      </w:r>
      <w:r>
        <w:rPr>
          <w:rFonts w:ascii="Consolas" w:eastAsia="Consolas" w:hAnsi="Consolas"/>
          <w:color w:val="232D3C"/>
          <w:sz w:val="17"/>
        </w:rPr>
        <w:t>블록이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반대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방향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연결을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가지고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있으면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방문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처리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</w:t>
      </w:r>
      <w:r>
        <w:rPr>
          <w:rFonts w:ascii="Consolas" w:eastAsia="Consolas" w:hAnsi="Consolas"/>
          <w:color w:val="232D3C"/>
          <w:sz w:val="17"/>
        </w:rPr>
        <w:t>모든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목적지</w:t>
      </w:r>
      <w:r>
        <w:rPr>
          <w:rFonts w:ascii="Consolas" w:eastAsia="Consolas" w:hAnsi="Consolas"/>
          <w:color w:val="232D3C"/>
          <w:sz w:val="17"/>
        </w:rPr>
        <w:t xml:space="preserve"> end</w:t>
      </w:r>
      <w:r>
        <w:rPr>
          <w:rFonts w:ascii="Consolas" w:eastAsia="Consolas" w:hAnsi="Consolas"/>
          <w:color w:val="232D3C"/>
          <w:sz w:val="17"/>
        </w:rPr>
        <w:t>가</w:t>
      </w:r>
      <w:r>
        <w:rPr>
          <w:rFonts w:ascii="Consolas" w:eastAsia="Consolas" w:hAnsi="Consolas"/>
          <w:color w:val="232D3C"/>
          <w:sz w:val="17"/>
        </w:rPr>
        <w:t xml:space="preserve"> visited</w:t>
      </w:r>
      <w:r>
        <w:rPr>
          <w:rFonts w:ascii="Consolas" w:eastAsia="Consolas" w:hAnsi="Consolas"/>
          <w:color w:val="232D3C"/>
          <w:sz w:val="17"/>
        </w:rPr>
        <w:t>이면</w:t>
      </w:r>
      <w:r>
        <w:rPr>
          <w:rFonts w:ascii="Consolas" w:eastAsia="Consolas" w:hAnsi="Consolas"/>
          <w:color w:val="232D3C"/>
          <w:sz w:val="17"/>
        </w:rPr>
        <w:t xml:space="preserve"> Clear</w:t>
      </w: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1350"/>
        <w:gridCol w:w="1350"/>
        <w:gridCol w:w="1450"/>
        <w:gridCol w:w="4210"/>
      </w:tblGrid>
      <w:tr w:rsidR="0045120A" w14:paraId="639FF88B" w14:textId="77777777">
        <w:trPr>
          <w:tblHeader/>
        </w:trPr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0E93B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스테이지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5EBE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그리드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5E7C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목적지</w:t>
            </w:r>
            <w:r>
              <w:rPr>
                <w:b/>
                <w:color w:val="141F2C"/>
                <w:sz w:val="17"/>
              </w:rPr>
              <w:t xml:space="preserve"> </w:t>
            </w:r>
            <w:r>
              <w:rPr>
                <w:b/>
                <w:color w:val="141F2C"/>
                <w:sz w:val="17"/>
              </w:rPr>
              <w:t>수</w:t>
            </w:r>
          </w:p>
        </w:tc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B57C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고정</w:t>
            </w:r>
            <w:r>
              <w:rPr>
                <w:b/>
                <w:color w:val="141F2C"/>
                <w:sz w:val="17"/>
              </w:rPr>
              <w:t xml:space="preserve"> </w:t>
            </w:r>
            <w:r>
              <w:rPr>
                <w:b/>
                <w:color w:val="141F2C"/>
                <w:sz w:val="17"/>
              </w:rPr>
              <w:t>블록</w:t>
            </w:r>
            <w:r>
              <w:rPr>
                <w:b/>
                <w:color w:val="141F2C"/>
                <w:sz w:val="17"/>
              </w:rPr>
              <w:t xml:space="preserve"> </w:t>
            </w:r>
            <w:r>
              <w:rPr>
                <w:b/>
                <w:color w:val="141F2C"/>
                <w:sz w:val="17"/>
              </w:rPr>
              <w:t>수</w:t>
            </w:r>
          </w:p>
        </w:tc>
        <w:tc>
          <w:tcPr>
            <w:tcW w:w="42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01E1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난이도</w:t>
            </w:r>
            <w:r>
              <w:rPr>
                <w:b/>
                <w:color w:val="141F2C"/>
                <w:sz w:val="17"/>
              </w:rPr>
              <w:t xml:space="preserve"> </w:t>
            </w:r>
            <w:r>
              <w:rPr>
                <w:b/>
                <w:color w:val="141F2C"/>
                <w:sz w:val="17"/>
              </w:rPr>
              <w:t>근거</w:t>
            </w:r>
          </w:p>
        </w:tc>
      </w:tr>
      <w:tr w:rsidR="0045120A" w14:paraId="47FDE86D" w14:textId="77777777">
        <w:tc>
          <w:tcPr>
            <w:tcW w:w="1000" w:type="dxa"/>
          </w:tcPr>
          <w:p w14:paraId="0B0EDB52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1</w:t>
            </w:r>
          </w:p>
        </w:tc>
        <w:tc>
          <w:tcPr>
            <w:tcW w:w="1350" w:type="dxa"/>
          </w:tcPr>
          <w:p w14:paraId="54007EB4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4 x 6</w:t>
            </w:r>
          </w:p>
        </w:tc>
        <w:tc>
          <w:tcPr>
            <w:tcW w:w="1350" w:type="dxa"/>
          </w:tcPr>
          <w:p w14:paraId="320995C9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1</w:t>
            </w:r>
          </w:p>
        </w:tc>
        <w:tc>
          <w:tcPr>
            <w:tcW w:w="1450" w:type="dxa"/>
          </w:tcPr>
          <w:p w14:paraId="34C4040E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0</w:t>
            </w:r>
          </w:p>
        </w:tc>
        <w:tc>
          <w:tcPr>
            <w:tcW w:w="4210" w:type="dxa"/>
          </w:tcPr>
          <w:p w14:paraId="5EDC643A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기본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연결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규칙과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단일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목적지</w:t>
            </w:r>
          </w:p>
        </w:tc>
      </w:tr>
      <w:tr w:rsidR="0045120A" w14:paraId="031370B2" w14:textId="77777777">
        <w:tc>
          <w:tcPr>
            <w:tcW w:w="1000" w:type="dxa"/>
          </w:tcPr>
          <w:p w14:paraId="72CA71E4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2</w:t>
            </w:r>
          </w:p>
        </w:tc>
        <w:tc>
          <w:tcPr>
            <w:tcW w:w="1350" w:type="dxa"/>
          </w:tcPr>
          <w:p w14:paraId="5B801EEE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5 x 6</w:t>
            </w:r>
          </w:p>
        </w:tc>
        <w:tc>
          <w:tcPr>
            <w:tcW w:w="1350" w:type="dxa"/>
          </w:tcPr>
          <w:p w14:paraId="5D2F67E7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1</w:t>
            </w:r>
          </w:p>
        </w:tc>
        <w:tc>
          <w:tcPr>
            <w:tcW w:w="1450" w:type="dxa"/>
          </w:tcPr>
          <w:p w14:paraId="7EB1E1C8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5</w:t>
            </w:r>
          </w:p>
        </w:tc>
        <w:tc>
          <w:tcPr>
            <w:tcW w:w="4210" w:type="dxa"/>
          </w:tcPr>
          <w:p w14:paraId="092F9FD5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고정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블록으로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회전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가능한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선택지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제한</w:t>
            </w:r>
          </w:p>
        </w:tc>
      </w:tr>
      <w:tr w:rsidR="0045120A" w14:paraId="39916A78" w14:textId="77777777">
        <w:tc>
          <w:tcPr>
            <w:tcW w:w="1000" w:type="dxa"/>
          </w:tcPr>
          <w:p w14:paraId="1BD706A0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lastRenderedPageBreak/>
              <w:t>3</w:t>
            </w:r>
          </w:p>
        </w:tc>
        <w:tc>
          <w:tcPr>
            <w:tcW w:w="1350" w:type="dxa"/>
          </w:tcPr>
          <w:p w14:paraId="2325F72E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5 x 8</w:t>
            </w:r>
          </w:p>
        </w:tc>
        <w:tc>
          <w:tcPr>
            <w:tcW w:w="1350" w:type="dxa"/>
          </w:tcPr>
          <w:p w14:paraId="02885C08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5</w:t>
            </w:r>
          </w:p>
        </w:tc>
        <w:tc>
          <w:tcPr>
            <w:tcW w:w="1450" w:type="dxa"/>
          </w:tcPr>
          <w:p w14:paraId="443F5AD9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5</w:t>
            </w:r>
          </w:p>
        </w:tc>
        <w:tc>
          <w:tcPr>
            <w:tcW w:w="4210" w:type="dxa"/>
          </w:tcPr>
          <w:p w14:paraId="4D8D1CA9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다중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목적지와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더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넓은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연결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경로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검증</w:t>
            </w:r>
          </w:p>
        </w:tc>
      </w:tr>
    </w:tbl>
    <w:p w14:paraId="1AAE46BA" w14:textId="77777777" w:rsidR="0045120A" w:rsidRDefault="0045120A">
      <w:pPr>
        <w:spacing w:after="80"/>
      </w:pP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45120A" w14:paraId="74E6CB8C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C0BD6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8"/>
              </w:rPr>
              <w:t>평가</w:t>
            </w:r>
            <w:r>
              <w:rPr>
                <w:b/>
                <w:color w:val="141F2C"/>
                <w:sz w:val="18"/>
              </w:rPr>
              <w:t xml:space="preserve"> </w:t>
            </w:r>
            <w:r>
              <w:rPr>
                <w:b/>
                <w:color w:val="141F2C"/>
                <w:sz w:val="18"/>
              </w:rPr>
              <w:t>관점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E868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8"/>
              </w:rPr>
              <w:t>설명</w:t>
            </w:r>
          </w:p>
        </w:tc>
      </w:tr>
      <w:tr w:rsidR="0045120A" w14:paraId="177B5FA5" w14:textId="77777777">
        <w:tc>
          <w:tcPr>
            <w:tcW w:w="1900" w:type="dxa"/>
          </w:tcPr>
          <w:p w14:paraId="551BBE08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자료구조</w:t>
            </w:r>
          </w:p>
        </w:tc>
        <w:tc>
          <w:tcPr>
            <w:tcW w:w="7460" w:type="dxa"/>
          </w:tcPr>
          <w:p w14:paraId="245622A2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blockKind[,] map, pipePuzzle_Block[,] blocks, bool[,] visited, List&lt;int[]&gt; stack</w:t>
            </w:r>
          </w:p>
        </w:tc>
      </w:tr>
      <w:tr w:rsidR="0045120A" w14:paraId="08B6CFDD" w14:textId="77777777">
        <w:tc>
          <w:tcPr>
            <w:tcW w:w="1900" w:type="dxa"/>
          </w:tcPr>
          <w:p w14:paraId="7310F8A8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알고리즘</w:t>
            </w:r>
          </w:p>
        </w:tc>
        <w:tc>
          <w:tcPr>
            <w:tcW w:w="7460" w:type="dxa"/>
          </w:tcPr>
          <w:p w14:paraId="6D203C51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명시적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스택을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사용하는</w:t>
            </w:r>
            <w:r>
              <w:rPr>
                <w:color w:val="141F2C"/>
                <w:sz w:val="18"/>
              </w:rPr>
              <w:t xml:space="preserve"> DFS </w:t>
            </w:r>
            <w:r>
              <w:rPr>
                <w:color w:val="141F2C"/>
                <w:sz w:val="18"/>
              </w:rPr>
              <w:t>기반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도달성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탐색</w:t>
            </w:r>
          </w:p>
        </w:tc>
      </w:tr>
      <w:tr w:rsidR="0045120A" w14:paraId="728A45A9" w14:textId="77777777">
        <w:tc>
          <w:tcPr>
            <w:tcW w:w="1900" w:type="dxa"/>
          </w:tcPr>
          <w:p w14:paraId="6850FC11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시간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복잡도</w:t>
            </w:r>
          </w:p>
        </w:tc>
        <w:tc>
          <w:tcPr>
            <w:tcW w:w="7460" w:type="dxa"/>
          </w:tcPr>
          <w:p w14:paraId="05E30D84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V=</w:t>
            </w:r>
            <w:r>
              <w:rPr>
                <w:color w:val="141F2C"/>
                <w:sz w:val="18"/>
              </w:rPr>
              <w:t>행</w:t>
            </w:r>
            <w:r>
              <w:rPr>
                <w:color w:val="141F2C"/>
                <w:sz w:val="18"/>
              </w:rPr>
              <w:t>x</w:t>
            </w:r>
            <w:r>
              <w:rPr>
                <w:color w:val="141F2C"/>
                <w:sz w:val="18"/>
              </w:rPr>
              <w:t>열</w:t>
            </w:r>
            <w:r>
              <w:rPr>
                <w:color w:val="141F2C"/>
                <w:sz w:val="18"/>
              </w:rPr>
              <w:t>, E</w:t>
            </w:r>
            <w:r>
              <w:rPr>
                <w:color w:val="141F2C"/>
                <w:sz w:val="18"/>
              </w:rPr>
              <w:t>는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각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칸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최대</w:t>
            </w:r>
            <w:r>
              <w:rPr>
                <w:color w:val="141F2C"/>
                <w:sz w:val="18"/>
              </w:rPr>
              <w:t xml:space="preserve"> 4</w:t>
            </w:r>
            <w:r>
              <w:rPr>
                <w:color w:val="141F2C"/>
                <w:sz w:val="18"/>
              </w:rPr>
              <w:t>방향일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때</w:t>
            </w:r>
            <w:r>
              <w:rPr>
                <w:color w:val="141F2C"/>
                <w:sz w:val="18"/>
              </w:rPr>
              <w:t xml:space="preserve"> O(V+E), </w:t>
            </w:r>
            <w:r>
              <w:rPr>
                <w:color w:val="141F2C"/>
                <w:sz w:val="18"/>
              </w:rPr>
              <w:t>즉</w:t>
            </w:r>
            <w:r>
              <w:rPr>
                <w:color w:val="141F2C"/>
                <w:sz w:val="18"/>
              </w:rPr>
              <w:t xml:space="preserve"> O(V)</w:t>
            </w:r>
            <w:r>
              <w:rPr>
                <w:color w:val="141F2C"/>
                <w:sz w:val="18"/>
              </w:rPr>
              <w:t>에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가까움</w:t>
            </w:r>
          </w:p>
        </w:tc>
      </w:tr>
      <w:tr w:rsidR="0045120A" w14:paraId="61104062" w14:textId="77777777">
        <w:tc>
          <w:tcPr>
            <w:tcW w:w="1900" w:type="dxa"/>
          </w:tcPr>
          <w:p w14:paraId="3D9F53E3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실시간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검증</w:t>
            </w:r>
          </w:p>
        </w:tc>
        <w:tc>
          <w:tcPr>
            <w:tcW w:w="7460" w:type="dxa"/>
          </w:tcPr>
          <w:p w14:paraId="24621018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블록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회전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직후</w:t>
            </w:r>
            <w:r>
              <w:rPr>
                <w:color w:val="141F2C"/>
                <w:sz w:val="18"/>
              </w:rPr>
              <w:t xml:space="preserve"> clearCheck</w:t>
            </w:r>
            <w:r>
              <w:rPr>
                <w:color w:val="141F2C"/>
                <w:sz w:val="18"/>
              </w:rPr>
              <w:t>를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호출하여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현재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연결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상태를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즉시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시각화</w:t>
            </w:r>
          </w:p>
        </w:tc>
      </w:tr>
    </w:tbl>
    <w:p w14:paraId="4782DD5F" w14:textId="77777777" w:rsidR="0045120A" w:rsidRDefault="0045120A">
      <w:pPr>
        <w:spacing w:after="80"/>
      </w:pPr>
    </w:p>
    <w:p w14:paraId="02736353" w14:textId="77777777" w:rsidR="0045120A" w:rsidRDefault="00511B50">
      <w:pPr>
        <w:pStyle w:val="1"/>
        <w:spacing w:before="320" w:after="160"/>
      </w:pPr>
      <w:r>
        <w:rPr>
          <w:rFonts w:ascii="맑은 고딕" w:eastAsia="맑은 고딕" w:hAnsi="맑은 고딕"/>
          <w:color w:val="2E74B5"/>
          <w:sz w:val="32"/>
        </w:rPr>
        <w:t xml:space="preserve">7. </w:t>
      </w:r>
      <w:r>
        <w:rPr>
          <w:rFonts w:ascii="맑은 고딕" w:eastAsia="맑은 고딕" w:hAnsi="맑은 고딕"/>
          <w:color w:val="2E74B5"/>
          <w:sz w:val="32"/>
        </w:rPr>
        <w:t>핵심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알고리즘</w:t>
      </w:r>
      <w:r>
        <w:rPr>
          <w:rFonts w:ascii="맑은 고딕" w:eastAsia="맑은 고딕" w:hAnsi="맑은 고딕"/>
          <w:color w:val="2E74B5"/>
          <w:sz w:val="32"/>
        </w:rPr>
        <w:t xml:space="preserve"> 3 - </w:t>
      </w:r>
      <w:r>
        <w:rPr>
          <w:rFonts w:ascii="맑은 고딕" w:eastAsia="맑은 고딕" w:hAnsi="맑은 고딕"/>
          <w:color w:val="2E74B5"/>
          <w:sz w:val="32"/>
        </w:rPr>
        <w:t>거울</w:t>
      </w:r>
      <w:r>
        <w:rPr>
          <w:rFonts w:ascii="맑은 고딕" w:eastAsia="맑은 고딕" w:hAnsi="맑은 고딕"/>
          <w:color w:val="2E74B5"/>
          <w:sz w:val="32"/>
        </w:rPr>
        <w:t>/</w:t>
      </w:r>
      <w:r>
        <w:rPr>
          <w:rFonts w:ascii="맑은 고딕" w:eastAsia="맑은 고딕" w:hAnsi="맑은 고딕"/>
          <w:color w:val="2E74B5"/>
          <w:sz w:val="32"/>
        </w:rPr>
        <w:t>광선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퍼즐</w:t>
      </w:r>
    </w:p>
    <w:p w14:paraId="1FB62A84" w14:textId="77777777" w:rsidR="0045120A" w:rsidRDefault="00511B50">
      <w:r>
        <w:rPr>
          <w:color w:val="141F2C"/>
        </w:rPr>
        <w:t>거울</w:t>
      </w:r>
      <w:r>
        <w:rPr>
          <w:color w:val="141F2C"/>
        </w:rPr>
        <w:t xml:space="preserve"> </w:t>
      </w:r>
      <w:r>
        <w:rPr>
          <w:color w:val="141F2C"/>
        </w:rPr>
        <w:t>퍼즐은</w:t>
      </w:r>
      <w:r>
        <w:rPr>
          <w:color w:val="141F2C"/>
        </w:rPr>
        <w:t xml:space="preserve"> </w:t>
      </w:r>
      <w:r>
        <w:rPr>
          <w:color w:val="141F2C"/>
        </w:rPr>
        <w:t>벡터와</w:t>
      </w:r>
      <w:r>
        <w:rPr>
          <w:color w:val="141F2C"/>
        </w:rPr>
        <w:t xml:space="preserve"> </w:t>
      </w:r>
      <w:r>
        <w:rPr>
          <w:color w:val="141F2C"/>
        </w:rPr>
        <w:t>기하학을</w:t>
      </w:r>
      <w:r>
        <w:rPr>
          <w:color w:val="141F2C"/>
        </w:rPr>
        <w:t xml:space="preserve"> </w:t>
      </w:r>
      <w:r>
        <w:rPr>
          <w:color w:val="141F2C"/>
        </w:rPr>
        <w:t>활용합니다</w:t>
      </w:r>
      <w:r>
        <w:rPr>
          <w:color w:val="141F2C"/>
        </w:rPr>
        <w:t>. Raycast2D</w:t>
      </w:r>
      <w:r>
        <w:rPr>
          <w:color w:val="141F2C"/>
        </w:rPr>
        <w:t>로</w:t>
      </w:r>
      <w:r>
        <w:rPr>
          <w:color w:val="141F2C"/>
        </w:rPr>
        <w:t xml:space="preserve"> </w:t>
      </w:r>
      <w:r>
        <w:rPr>
          <w:color w:val="141F2C"/>
        </w:rPr>
        <w:t>광선이</w:t>
      </w:r>
      <w:r>
        <w:rPr>
          <w:color w:val="141F2C"/>
        </w:rPr>
        <w:t xml:space="preserve"> </w:t>
      </w:r>
      <w:r>
        <w:rPr>
          <w:color w:val="141F2C"/>
        </w:rPr>
        <w:t>충돌하는</w:t>
      </w:r>
      <w:r>
        <w:rPr>
          <w:color w:val="141F2C"/>
        </w:rPr>
        <w:t xml:space="preserve"> </w:t>
      </w:r>
      <w:r>
        <w:rPr>
          <w:color w:val="141F2C"/>
        </w:rPr>
        <w:t>오브젝트를</w:t>
      </w:r>
      <w:r>
        <w:rPr>
          <w:color w:val="141F2C"/>
        </w:rPr>
        <w:t xml:space="preserve"> </w:t>
      </w:r>
      <w:r>
        <w:rPr>
          <w:color w:val="141F2C"/>
        </w:rPr>
        <w:t>찾고</w:t>
      </w:r>
      <w:r>
        <w:rPr>
          <w:color w:val="141F2C"/>
        </w:rPr>
        <w:t xml:space="preserve">, </w:t>
      </w:r>
      <w:r>
        <w:rPr>
          <w:color w:val="141F2C"/>
        </w:rPr>
        <w:t>거울에</w:t>
      </w:r>
      <w:r>
        <w:rPr>
          <w:color w:val="141F2C"/>
        </w:rPr>
        <w:t xml:space="preserve"> </w:t>
      </w:r>
      <w:r>
        <w:rPr>
          <w:color w:val="141F2C"/>
        </w:rPr>
        <w:t>닿으면</w:t>
      </w:r>
      <w:r>
        <w:rPr>
          <w:color w:val="141F2C"/>
        </w:rPr>
        <w:t xml:space="preserve"> </w:t>
      </w:r>
      <w:r>
        <w:rPr>
          <w:color w:val="141F2C"/>
        </w:rPr>
        <w:t>입사</w:t>
      </w:r>
      <w:r>
        <w:rPr>
          <w:color w:val="141F2C"/>
        </w:rPr>
        <w:t xml:space="preserve"> </w:t>
      </w:r>
      <w:r>
        <w:rPr>
          <w:color w:val="141F2C"/>
        </w:rPr>
        <w:t>방향과</w:t>
      </w:r>
      <w:r>
        <w:rPr>
          <w:color w:val="141F2C"/>
        </w:rPr>
        <w:t xml:space="preserve"> </w:t>
      </w:r>
      <w:r>
        <w:rPr>
          <w:color w:val="141F2C"/>
        </w:rPr>
        <w:t>거울의</w:t>
      </w:r>
      <w:r>
        <w:rPr>
          <w:color w:val="141F2C"/>
        </w:rPr>
        <w:t xml:space="preserve"> </w:t>
      </w:r>
      <w:r>
        <w:rPr>
          <w:color w:val="141F2C"/>
        </w:rPr>
        <w:t>법선</w:t>
      </w:r>
      <w:r>
        <w:rPr>
          <w:color w:val="141F2C"/>
        </w:rPr>
        <w:t xml:space="preserve"> </w:t>
      </w:r>
      <w:r>
        <w:rPr>
          <w:color w:val="141F2C"/>
        </w:rPr>
        <w:t>벡터를</w:t>
      </w:r>
      <w:r>
        <w:rPr>
          <w:color w:val="141F2C"/>
        </w:rPr>
        <w:t xml:space="preserve"> </w:t>
      </w:r>
      <w:r>
        <w:rPr>
          <w:color w:val="141F2C"/>
        </w:rPr>
        <w:t>이용해</w:t>
      </w:r>
      <w:r>
        <w:rPr>
          <w:color w:val="141F2C"/>
        </w:rPr>
        <w:t xml:space="preserve"> </w:t>
      </w:r>
      <w:r>
        <w:rPr>
          <w:color w:val="141F2C"/>
        </w:rPr>
        <w:t>반사</w:t>
      </w:r>
      <w:r>
        <w:rPr>
          <w:color w:val="141F2C"/>
        </w:rPr>
        <w:t xml:space="preserve"> </w:t>
      </w:r>
      <w:r>
        <w:rPr>
          <w:color w:val="141F2C"/>
        </w:rPr>
        <w:t>방향을</w:t>
      </w:r>
      <w:r>
        <w:rPr>
          <w:color w:val="141F2C"/>
        </w:rPr>
        <w:t xml:space="preserve"> </w:t>
      </w:r>
      <w:r>
        <w:rPr>
          <w:color w:val="141F2C"/>
        </w:rPr>
        <w:t>계산합니다</w:t>
      </w:r>
      <w:r>
        <w:rPr>
          <w:color w:val="141F2C"/>
        </w:rPr>
        <w:t xml:space="preserve">. </w:t>
      </w:r>
      <w:r>
        <w:rPr>
          <w:color w:val="141F2C"/>
        </w:rPr>
        <w:t>프리즘에</w:t>
      </w:r>
      <w:r>
        <w:rPr>
          <w:color w:val="141F2C"/>
        </w:rPr>
        <w:t xml:space="preserve"> </w:t>
      </w:r>
      <w:r>
        <w:rPr>
          <w:color w:val="141F2C"/>
        </w:rPr>
        <w:t>닿으면</w:t>
      </w:r>
      <w:r>
        <w:rPr>
          <w:color w:val="141F2C"/>
        </w:rPr>
        <w:t xml:space="preserve"> </w:t>
      </w:r>
      <w:r>
        <w:rPr>
          <w:color w:val="141F2C"/>
        </w:rPr>
        <w:t>광선을</w:t>
      </w:r>
      <w:r>
        <w:rPr>
          <w:color w:val="141F2C"/>
        </w:rPr>
        <w:t xml:space="preserve"> </w:t>
      </w:r>
      <w:r>
        <w:rPr>
          <w:color w:val="141F2C"/>
        </w:rPr>
        <w:t>세</w:t>
      </w:r>
      <w:r>
        <w:rPr>
          <w:color w:val="141F2C"/>
        </w:rPr>
        <w:t xml:space="preserve"> </w:t>
      </w:r>
      <w:r>
        <w:rPr>
          <w:color w:val="141F2C"/>
        </w:rPr>
        <w:t>방향으로</w:t>
      </w:r>
      <w:r>
        <w:rPr>
          <w:color w:val="141F2C"/>
        </w:rPr>
        <w:t xml:space="preserve"> </w:t>
      </w:r>
      <w:r>
        <w:rPr>
          <w:color w:val="141F2C"/>
        </w:rPr>
        <w:t>분기하도록</w:t>
      </w:r>
      <w:r>
        <w:rPr>
          <w:color w:val="141F2C"/>
        </w:rPr>
        <w:t xml:space="preserve"> </w:t>
      </w:r>
      <w:r>
        <w:rPr>
          <w:color w:val="141F2C"/>
        </w:rPr>
        <w:t>설계되어</w:t>
      </w:r>
      <w:r>
        <w:rPr>
          <w:color w:val="141F2C"/>
        </w:rPr>
        <w:t xml:space="preserve"> </w:t>
      </w:r>
      <w:r>
        <w:rPr>
          <w:color w:val="141F2C"/>
        </w:rPr>
        <w:t>있습니다</w:t>
      </w:r>
      <w:r>
        <w:rPr>
          <w:color w:val="141F2C"/>
        </w:rPr>
        <w:t>.</w:t>
      </w:r>
    </w:p>
    <w:p w14:paraId="2A89C8BF" w14:textId="77777777" w:rsidR="0045120A" w:rsidRDefault="00511B50">
      <w:pPr>
        <w:pBdr>
          <w:top w:val="single" w:sz="4" w:space="4" w:color="D7DBE2"/>
          <w:left w:val="single" w:sz="4" w:space="4" w:color="D7DBE2"/>
          <w:bottom w:val="single" w:sz="4" w:space="4" w:color="D7DBE2"/>
          <w:right w:val="single" w:sz="4" w:space="4" w:color="D7DBE2"/>
        </w:pBdr>
        <w:shd w:val="clear" w:color="auto" w:fill="F7F9FB"/>
        <w:spacing w:before="40" w:after="160" w:line="252" w:lineRule="auto"/>
        <w:ind w:left="216" w:right="216"/>
      </w:pPr>
      <w:r>
        <w:rPr>
          <w:rFonts w:ascii="Consolas" w:eastAsia="Consolas" w:hAnsi="Consolas"/>
          <w:color w:val="232D3C"/>
          <w:sz w:val="17"/>
        </w:rPr>
        <w:t>반사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방향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계산</w:t>
      </w:r>
      <w:r>
        <w:rPr>
          <w:rFonts w:ascii="Consolas" w:eastAsia="Consolas" w:hAnsi="Consolas"/>
          <w:color w:val="232D3C"/>
          <w:sz w:val="17"/>
        </w:rPr>
        <w:t>: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dir = </w:t>
      </w:r>
      <w:r>
        <w:rPr>
          <w:rFonts w:ascii="Consolas" w:eastAsia="Consolas" w:hAnsi="Consolas"/>
          <w:color w:val="232D3C"/>
          <w:sz w:val="17"/>
        </w:rPr>
        <w:t>입사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방향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정규화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normal = </w:t>
      </w:r>
      <w:r>
        <w:rPr>
          <w:rFonts w:ascii="Consolas" w:eastAsia="Consolas" w:hAnsi="Consolas"/>
          <w:color w:val="232D3C"/>
          <w:sz w:val="17"/>
        </w:rPr>
        <w:t>거울</w:t>
      </w:r>
      <w:r>
        <w:rPr>
          <w:rFonts w:ascii="Consolas" w:eastAsia="Consolas" w:hAnsi="Consolas"/>
          <w:color w:val="232D3C"/>
          <w:sz w:val="17"/>
        </w:rPr>
        <w:t xml:space="preserve"> transform.up </w:t>
      </w:r>
      <w:r>
        <w:rPr>
          <w:rFonts w:ascii="Consolas" w:eastAsia="Consolas" w:hAnsi="Consolas"/>
          <w:color w:val="232D3C"/>
          <w:sz w:val="17"/>
        </w:rPr>
        <w:t>정규화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dot = dir . normal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reflect = dir - 2 * dot * normal</w:t>
      </w:r>
      <w:r>
        <w:br/>
      </w:r>
      <w:r>
        <w:br/>
      </w:r>
      <w:r>
        <w:rPr>
          <w:rFonts w:ascii="Consolas" w:eastAsia="Consolas" w:hAnsi="Consolas"/>
          <w:color w:val="232D3C"/>
          <w:sz w:val="17"/>
        </w:rPr>
        <w:t>광선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추적</w:t>
      </w:r>
      <w:r>
        <w:rPr>
          <w:rFonts w:ascii="Consolas" w:eastAsia="Consolas" w:hAnsi="Consolas"/>
          <w:color w:val="232D3C"/>
          <w:sz w:val="17"/>
        </w:rPr>
        <w:t>: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RaycastAll </w:t>
      </w:r>
      <w:r>
        <w:rPr>
          <w:rFonts w:ascii="Consolas" w:eastAsia="Consolas" w:hAnsi="Consolas"/>
          <w:color w:val="232D3C"/>
          <w:sz w:val="17"/>
        </w:rPr>
        <w:t>중</w:t>
      </w:r>
      <w:r>
        <w:rPr>
          <w:rFonts w:ascii="Consolas" w:eastAsia="Consolas" w:hAnsi="Consolas"/>
          <w:color w:val="232D3C"/>
          <w:sz w:val="17"/>
        </w:rPr>
        <w:t xml:space="preserve"> ignoreCollider</w:t>
      </w:r>
      <w:r>
        <w:rPr>
          <w:rFonts w:ascii="Consolas" w:eastAsia="Consolas" w:hAnsi="Consolas"/>
          <w:color w:val="232D3C"/>
          <w:sz w:val="17"/>
        </w:rPr>
        <w:t>와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매우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가까운</w:t>
      </w:r>
      <w:r>
        <w:rPr>
          <w:rFonts w:ascii="Consolas" w:eastAsia="Consolas" w:hAnsi="Consolas"/>
          <w:color w:val="232D3C"/>
          <w:sz w:val="17"/>
        </w:rPr>
        <w:t xml:space="preserve"> hit</w:t>
      </w:r>
      <w:r>
        <w:rPr>
          <w:rFonts w:ascii="Consolas" w:eastAsia="Consolas" w:hAnsi="Consolas"/>
          <w:color w:val="232D3C"/>
          <w:sz w:val="17"/>
        </w:rPr>
        <w:t>를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제외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Target</w:t>
      </w:r>
      <w:r>
        <w:rPr>
          <w:rFonts w:ascii="Consolas" w:eastAsia="Consolas" w:hAnsi="Consolas"/>
          <w:color w:val="232D3C"/>
          <w:sz w:val="17"/>
        </w:rPr>
        <w:t>이면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타깃</w:t>
      </w:r>
      <w:r>
        <w:rPr>
          <w:rFonts w:ascii="Consolas" w:eastAsia="Consolas" w:hAnsi="Consolas"/>
          <w:color w:val="232D3C"/>
          <w:sz w:val="17"/>
        </w:rPr>
        <w:t xml:space="preserve"> clear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Boundary</w:t>
      </w:r>
      <w:r>
        <w:rPr>
          <w:rFonts w:ascii="Consolas" w:eastAsia="Consolas" w:hAnsi="Consolas"/>
          <w:color w:val="232D3C"/>
          <w:sz w:val="17"/>
        </w:rPr>
        <w:t>이면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추적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종료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Mirror</w:t>
      </w:r>
      <w:r>
        <w:rPr>
          <w:rFonts w:ascii="Consolas" w:eastAsia="Consolas" w:hAnsi="Consolas"/>
          <w:color w:val="232D3C"/>
          <w:sz w:val="17"/>
        </w:rPr>
        <w:t>이면</w:t>
      </w:r>
      <w:r>
        <w:rPr>
          <w:rFonts w:ascii="Consolas" w:eastAsia="Consolas" w:hAnsi="Consolas"/>
          <w:color w:val="232D3C"/>
          <w:sz w:val="17"/>
        </w:rPr>
        <w:t xml:space="preserve"> reflect </w:t>
      </w:r>
      <w:r>
        <w:rPr>
          <w:rFonts w:ascii="Consolas" w:eastAsia="Consolas" w:hAnsi="Consolas"/>
          <w:color w:val="232D3C"/>
          <w:sz w:val="17"/>
        </w:rPr>
        <w:t>방향으로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다음</w:t>
      </w:r>
      <w:r>
        <w:rPr>
          <w:rFonts w:ascii="Consolas" w:eastAsia="Consolas" w:hAnsi="Consolas"/>
          <w:color w:val="232D3C"/>
          <w:sz w:val="17"/>
        </w:rPr>
        <w:t xml:space="preserve"> segment </w:t>
      </w:r>
      <w:r>
        <w:rPr>
          <w:rFonts w:ascii="Consolas" w:eastAsia="Consolas" w:hAnsi="Consolas"/>
          <w:color w:val="232D3C"/>
          <w:sz w:val="17"/>
        </w:rPr>
        <w:t>진행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Prism</w:t>
      </w:r>
      <w:r>
        <w:rPr>
          <w:rFonts w:ascii="Consolas" w:eastAsia="Consolas" w:hAnsi="Consolas"/>
          <w:color w:val="232D3C"/>
          <w:sz w:val="17"/>
        </w:rPr>
        <w:t>이면</w:t>
      </w:r>
      <w:r>
        <w:rPr>
          <w:rFonts w:ascii="Consolas" w:eastAsia="Consolas" w:hAnsi="Consolas"/>
          <w:color w:val="232D3C"/>
          <w:sz w:val="17"/>
        </w:rPr>
        <w:t xml:space="preserve"> Red/Green/Blue </w:t>
      </w:r>
      <w:r>
        <w:rPr>
          <w:rFonts w:ascii="Consolas" w:eastAsia="Consolas" w:hAnsi="Consolas"/>
          <w:color w:val="232D3C"/>
          <w:sz w:val="17"/>
        </w:rPr>
        <w:t>광선을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새</w:t>
      </w:r>
      <w:r>
        <w:rPr>
          <w:rFonts w:ascii="Consolas" w:eastAsia="Consolas" w:hAnsi="Consolas"/>
          <w:color w:val="232D3C"/>
          <w:sz w:val="17"/>
        </w:rPr>
        <w:t xml:space="preserve"> RayLine</w:t>
      </w:r>
      <w:r>
        <w:rPr>
          <w:rFonts w:ascii="Consolas" w:eastAsia="Consolas" w:hAnsi="Consolas"/>
          <w:color w:val="232D3C"/>
          <w:sz w:val="17"/>
        </w:rPr>
        <w:t>으로</w:t>
      </w:r>
      <w:r>
        <w:rPr>
          <w:rFonts w:ascii="Consolas" w:eastAsia="Consolas" w:hAnsi="Consolas"/>
          <w:color w:val="232D3C"/>
          <w:sz w:val="17"/>
        </w:rPr>
        <w:t xml:space="preserve"> </w:t>
      </w:r>
      <w:r>
        <w:rPr>
          <w:rFonts w:ascii="Consolas" w:eastAsia="Consolas" w:hAnsi="Consolas"/>
          <w:color w:val="232D3C"/>
          <w:sz w:val="17"/>
        </w:rPr>
        <w:t>추가</w:t>
      </w: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050"/>
        <w:gridCol w:w="850"/>
        <w:gridCol w:w="850"/>
        <w:gridCol w:w="850"/>
        <w:gridCol w:w="4910"/>
      </w:tblGrid>
      <w:tr w:rsidR="0045120A" w14:paraId="05A396B1" w14:textId="77777777">
        <w:trPr>
          <w:tblHeader/>
        </w:trPr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71A1D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스테이지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6C06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맵</w:t>
            </w:r>
            <w:r>
              <w:rPr>
                <w:b/>
                <w:color w:val="141F2C"/>
                <w:sz w:val="17"/>
              </w:rPr>
              <w:t xml:space="preserve"> </w:t>
            </w:r>
            <w:r>
              <w:rPr>
                <w:b/>
                <w:color w:val="141F2C"/>
                <w:sz w:val="17"/>
              </w:rPr>
              <w:t>크기</w:t>
            </w:r>
          </w:p>
        </w:tc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A29CD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거울</w:t>
            </w:r>
          </w:p>
        </w:tc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2858C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타깃</w:t>
            </w:r>
          </w:p>
        </w:tc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A312A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프리즘</w:t>
            </w:r>
          </w:p>
        </w:tc>
        <w:tc>
          <w:tcPr>
            <w:tcW w:w="49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E1E9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난이도</w:t>
            </w:r>
            <w:r>
              <w:rPr>
                <w:b/>
                <w:color w:val="141F2C"/>
                <w:sz w:val="17"/>
              </w:rPr>
              <w:t xml:space="preserve"> </w:t>
            </w:r>
            <w:r>
              <w:rPr>
                <w:b/>
                <w:color w:val="141F2C"/>
                <w:sz w:val="17"/>
              </w:rPr>
              <w:t>근거</w:t>
            </w:r>
          </w:p>
        </w:tc>
      </w:tr>
      <w:tr w:rsidR="0045120A" w14:paraId="59A339D1" w14:textId="77777777">
        <w:tc>
          <w:tcPr>
            <w:tcW w:w="850" w:type="dxa"/>
          </w:tcPr>
          <w:p w14:paraId="6FD8BF1E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1</w:t>
            </w:r>
          </w:p>
        </w:tc>
        <w:tc>
          <w:tcPr>
            <w:tcW w:w="1050" w:type="dxa"/>
          </w:tcPr>
          <w:p w14:paraId="6928D24A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9 x 6</w:t>
            </w:r>
          </w:p>
        </w:tc>
        <w:tc>
          <w:tcPr>
            <w:tcW w:w="850" w:type="dxa"/>
          </w:tcPr>
          <w:p w14:paraId="5E184C67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2</w:t>
            </w:r>
          </w:p>
        </w:tc>
        <w:tc>
          <w:tcPr>
            <w:tcW w:w="850" w:type="dxa"/>
          </w:tcPr>
          <w:p w14:paraId="6537FE5B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1</w:t>
            </w:r>
          </w:p>
        </w:tc>
        <w:tc>
          <w:tcPr>
            <w:tcW w:w="850" w:type="dxa"/>
          </w:tcPr>
          <w:p w14:paraId="3025DB53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0</w:t>
            </w:r>
          </w:p>
        </w:tc>
        <w:tc>
          <w:tcPr>
            <w:tcW w:w="4910" w:type="dxa"/>
          </w:tcPr>
          <w:p w14:paraId="375BD911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기본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반사와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단일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타깃</w:t>
            </w:r>
          </w:p>
        </w:tc>
      </w:tr>
      <w:tr w:rsidR="0045120A" w14:paraId="088F71F8" w14:textId="77777777">
        <w:tc>
          <w:tcPr>
            <w:tcW w:w="850" w:type="dxa"/>
          </w:tcPr>
          <w:p w14:paraId="65EDDC31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2</w:t>
            </w:r>
          </w:p>
        </w:tc>
        <w:tc>
          <w:tcPr>
            <w:tcW w:w="1050" w:type="dxa"/>
          </w:tcPr>
          <w:p w14:paraId="712538C3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10 x 6</w:t>
            </w:r>
          </w:p>
        </w:tc>
        <w:tc>
          <w:tcPr>
            <w:tcW w:w="850" w:type="dxa"/>
          </w:tcPr>
          <w:p w14:paraId="3BFF7F6F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4</w:t>
            </w:r>
          </w:p>
        </w:tc>
        <w:tc>
          <w:tcPr>
            <w:tcW w:w="850" w:type="dxa"/>
          </w:tcPr>
          <w:p w14:paraId="53C8A30F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1</w:t>
            </w:r>
          </w:p>
        </w:tc>
        <w:tc>
          <w:tcPr>
            <w:tcW w:w="850" w:type="dxa"/>
          </w:tcPr>
          <w:p w14:paraId="53245934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0</w:t>
            </w:r>
          </w:p>
        </w:tc>
        <w:tc>
          <w:tcPr>
            <w:tcW w:w="4910" w:type="dxa"/>
          </w:tcPr>
          <w:p w14:paraId="347F092A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거울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수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증가와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시작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방향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변화</w:t>
            </w:r>
          </w:p>
        </w:tc>
      </w:tr>
      <w:tr w:rsidR="0045120A" w14:paraId="1AE3B3A2" w14:textId="77777777">
        <w:tc>
          <w:tcPr>
            <w:tcW w:w="850" w:type="dxa"/>
          </w:tcPr>
          <w:p w14:paraId="0213E52E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3</w:t>
            </w:r>
          </w:p>
        </w:tc>
        <w:tc>
          <w:tcPr>
            <w:tcW w:w="1050" w:type="dxa"/>
          </w:tcPr>
          <w:p w14:paraId="504BBE06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10 x 7</w:t>
            </w:r>
          </w:p>
        </w:tc>
        <w:tc>
          <w:tcPr>
            <w:tcW w:w="850" w:type="dxa"/>
          </w:tcPr>
          <w:p w14:paraId="04C5BB63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3</w:t>
            </w:r>
          </w:p>
        </w:tc>
        <w:tc>
          <w:tcPr>
            <w:tcW w:w="850" w:type="dxa"/>
          </w:tcPr>
          <w:p w14:paraId="30B268DB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3</w:t>
            </w:r>
          </w:p>
        </w:tc>
        <w:tc>
          <w:tcPr>
            <w:tcW w:w="850" w:type="dxa"/>
          </w:tcPr>
          <w:p w14:paraId="476D739F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1</w:t>
            </w:r>
          </w:p>
        </w:tc>
        <w:tc>
          <w:tcPr>
            <w:tcW w:w="4910" w:type="dxa"/>
          </w:tcPr>
          <w:p w14:paraId="4CF98157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프리즘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분기와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다중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타깃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데이터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추가</w:t>
            </w:r>
          </w:p>
        </w:tc>
      </w:tr>
    </w:tbl>
    <w:p w14:paraId="2C6F1D34" w14:textId="77777777" w:rsidR="0045120A" w:rsidRDefault="0045120A">
      <w:pPr>
        <w:spacing w:after="80"/>
      </w:pP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45120A" w14:paraId="40826DAC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1514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8"/>
              </w:rPr>
              <w:t>평가</w:t>
            </w:r>
            <w:r>
              <w:rPr>
                <w:b/>
                <w:color w:val="141F2C"/>
                <w:sz w:val="18"/>
              </w:rPr>
              <w:t xml:space="preserve"> </w:t>
            </w:r>
            <w:r>
              <w:rPr>
                <w:b/>
                <w:color w:val="141F2C"/>
                <w:sz w:val="18"/>
              </w:rPr>
              <w:t>관점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7B28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8"/>
              </w:rPr>
              <w:t>설명</w:t>
            </w:r>
          </w:p>
        </w:tc>
      </w:tr>
      <w:tr w:rsidR="0045120A" w14:paraId="2E89A2E8" w14:textId="77777777">
        <w:tc>
          <w:tcPr>
            <w:tcW w:w="1900" w:type="dxa"/>
          </w:tcPr>
          <w:p w14:paraId="66B6258A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수학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개념</w:t>
            </w:r>
          </w:p>
        </w:tc>
        <w:tc>
          <w:tcPr>
            <w:tcW w:w="7460" w:type="dxa"/>
          </w:tcPr>
          <w:p w14:paraId="74CB18F7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벡터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정규화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내적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반사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공식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방향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벡터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회전</w:t>
            </w:r>
          </w:p>
        </w:tc>
      </w:tr>
      <w:tr w:rsidR="0045120A" w14:paraId="14636570" w14:textId="77777777">
        <w:tc>
          <w:tcPr>
            <w:tcW w:w="1900" w:type="dxa"/>
          </w:tcPr>
          <w:p w14:paraId="713B7CC3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lastRenderedPageBreak/>
              <w:t xml:space="preserve">Unity </w:t>
            </w:r>
            <w:r>
              <w:rPr>
                <w:color w:val="141F2C"/>
                <w:sz w:val="18"/>
              </w:rPr>
              <w:t>기술</w:t>
            </w:r>
          </w:p>
        </w:tc>
        <w:tc>
          <w:tcPr>
            <w:tcW w:w="7460" w:type="dxa"/>
          </w:tcPr>
          <w:p w14:paraId="122E46EB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 xml:space="preserve">Physics2D.RaycastAll, Collider2D </w:t>
            </w:r>
            <w:r>
              <w:rPr>
                <w:color w:val="141F2C"/>
                <w:sz w:val="18"/>
              </w:rPr>
              <w:t>필터링</w:t>
            </w:r>
            <w:r>
              <w:rPr>
                <w:color w:val="141F2C"/>
                <w:sz w:val="18"/>
              </w:rPr>
              <w:t xml:space="preserve">, LineRenderer </w:t>
            </w:r>
            <w:r>
              <w:rPr>
                <w:color w:val="141F2C"/>
                <w:sz w:val="18"/>
              </w:rPr>
              <w:t>시각화</w:t>
            </w:r>
          </w:p>
        </w:tc>
      </w:tr>
      <w:tr w:rsidR="0045120A" w14:paraId="6A7721E7" w14:textId="77777777">
        <w:tc>
          <w:tcPr>
            <w:tcW w:w="1900" w:type="dxa"/>
          </w:tcPr>
          <w:p w14:paraId="443738C7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안정성</w:t>
            </w:r>
          </w:p>
        </w:tc>
        <w:tc>
          <w:tcPr>
            <w:tcW w:w="7460" w:type="dxa"/>
          </w:tcPr>
          <w:p w14:paraId="158A01E3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반사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반복을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최대</w:t>
            </w:r>
            <w:r>
              <w:rPr>
                <w:color w:val="141F2C"/>
                <w:sz w:val="18"/>
              </w:rPr>
              <w:t xml:space="preserve"> 20</w:t>
            </w:r>
            <w:r>
              <w:rPr>
                <w:color w:val="141F2C"/>
                <w:sz w:val="18"/>
              </w:rPr>
              <w:t>회로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제한하여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무한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반사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루프를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방지</w:t>
            </w:r>
          </w:p>
        </w:tc>
      </w:tr>
      <w:tr w:rsidR="0045120A" w14:paraId="3C121F89" w14:textId="77777777">
        <w:tc>
          <w:tcPr>
            <w:tcW w:w="1900" w:type="dxa"/>
          </w:tcPr>
          <w:p w14:paraId="775C7CD9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보완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예정</w:t>
            </w:r>
          </w:p>
        </w:tc>
        <w:tc>
          <w:tcPr>
            <w:tcW w:w="7460" w:type="dxa"/>
          </w:tcPr>
          <w:p w14:paraId="322E7A2F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 xml:space="preserve">targetColor </w:t>
            </w:r>
            <w:r>
              <w:rPr>
                <w:color w:val="141F2C"/>
                <w:sz w:val="18"/>
              </w:rPr>
              <w:t>데이터는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존재하나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현재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클리어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판정은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색상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일치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비교까지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확장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필요</w:t>
            </w:r>
          </w:p>
        </w:tc>
      </w:tr>
    </w:tbl>
    <w:p w14:paraId="1E50A908" w14:textId="77777777" w:rsidR="0045120A" w:rsidRDefault="0045120A">
      <w:pPr>
        <w:spacing w:after="80"/>
      </w:pPr>
    </w:p>
    <w:p w14:paraId="17715EB7" w14:textId="77777777" w:rsidR="0045120A" w:rsidRDefault="00511B50">
      <w:pPr>
        <w:pStyle w:val="1"/>
        <w:spacing w:before="320" w:after="160"/>
      </w:pPr>
      <w:r>
        <w:rPr>
          <w:rFonts w:ascii="맑은 고딕" w:eastAsia="맑은 고딕" w:hAnsi="맑은 고딕"/>
          <w:color w:val="2E74B5"/>
          <w:sz w:val="32"/>
        </w:rPr>
        <w:t xml:space="preserve">8. </w:t>
      </w:r>
      <w:r>
        <w:rPr>
          <w:rFonts w:ascii="맑은 고딕" w:eastAsia="맑은 고딕" w:hAnsi="맑은 고딕"/>
          <w:color w:val="2E74B5"/>
          <w:sz w:val="32"/>
        </w:rPr>
        <w:t>데이터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기반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스테이지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설계</w:t>
      </w:r>
    </w:p>
    <w:p w14:paraId="734B5EE8" w14:textId="77777777" w:rsidR="0045120A" w:rsidRDefault="00511B50">
      <w:r>
        <w:rPr>
          <w:color w:val="141F2C"/>
        </w:rPr>
        <w:t>세</w:t>
      </w:r>
      <w:r>
        <w:rPr>
          <w:color w:val="141F2C"/>
        </w:rPr>
        <w:t xml:space="preserve"> </w:t>
      </w:r>
      <w:r>
        <w:rPr>
          <w:color w:val="141F2C"/>
        </w:rPr>
        <w:t>퍼즐</w:t>
      </w:r>
      <w:r>
        <w:rPr>
          <w:color w:val="141F2C"/>
        </w:rPr>
        <w:t xml:space="preserve"> </w:t>
      </w:r>
      <w:r>
        <w:rPr>
          <w:color w:val="141F2C"/>
        </w:rPr>
        <w:t>모두</w:t>
      </w:r>
      <w:r>
        <w:rPr>
          <w:color w:val="141F2C"/>
        </w:rPr>
        <w:t xml:space="preserve"> ScriptableObject</w:t>
      </w:r>
      <w:r>
        <w:rPr>
          <w:color w:val="141F2C"/>
        </w:rPr>
        <w:t>를</w:t>
      </w:r>
      <w:r>
        <w:rPr>
          <w:color w:val="141F2C"/>
        </w:rPr>
        <w:t xml:space="preserve"> </w:t>
      </w:r>
      <w:r>
        <w:rPr>
          <w:color w:val="141F2C"/>
        </w:rPr>
        <w:t>사용하여</w:t>
      </w:r>
      <w:r>
        <w:rPr>
          <w:color w:val="141F2C"/>
        </w:rPr>
        <w:t xml:space="preserve"> </w:t>
      </w:r>
      <w:r>
        <w:rPr>
          <w:color w:val="141F2C"/>
        </w:rPr>
        <w:t>규칙</w:t>
      </w:r>
      <w:r>
        <w:rPr>
          <w:color w:val="141F2C"/>
        </w:rPr>
        <w:t xml:space="preserve"> </w:t>
      </w:r>
      <w:r>
        <w:rPr>
          <w:color w:val="141F2C"/>
        </w:rPr>
        <w:t>데이터와</w:t>
      </w:r>
      <w:r>
        <w:rPr>
          <w:color w:val="141F2C"/>
        </w:rPr>
        <w:t xml:space="preserve"> </w:t>
      </w:r>
      <w:r>
        <w:rPr>
          <w:color w:val="141F2C"/>
        </w:rPr>
        <w:t>맵</w:t>
      </w:r>
      <w:r>
        <w:rPr>
          <w:color w:val="141F2C"/>
        </w:rPr>
        <w:t xml:space="preserve"> </w:t>
      </w:r>
      <w:r>
        <w:rPr>
          <w:color w:val="141F2C"/>
        </w:rPr>
        <w:t>데이터를</w:t>
      </w:r>
      <w:r>
        <w:rPr>
          <w:color w:val="141F2C"/>
        </w:rPr>
        <w:t xml:space="preserve"> </w:t>
      </w:r>
      <w:r>
        <w:rPr>
          <w:color w:val="141F2C"/>
        </w:rPr>
        <w:t>코드에서</w:t>
      </w:r>
      <w:r>
        <w:rPr>
          <w:color w:val="141F2C"/>
        </w:rPr>
        <w:t xml:space="preserve"> </w:t>
      </w:r>
      <w:r>
        <w:rPr>
          <w:color w:val="141F2C"/>
        </w:rPr>
        <w:t>분리합니다</w:t>
      </w:r>
      <w:r>
        <w:rPr>
          <w:color w:val="141F2C"/>
        </w:rPr>
        <w:t xml:space="preserve">. </w:t>
      </w:r>
      <w:r>
        <w:rPr>
          <w:color w:val="141F2C"/>
        </w:rPr>
        <w:t>따라서</w:t>
      </w:r>
      <w:r>
        <w:rPr>
          <w:color w:val="141F2C"/>
        </w:rPr>
        <w:t xml:space="preserve"> </w:t>
      </w:r>
      <w:r>
        <w:rPr>
          <w:color w:val="141F2C"/>
        </w:rPr>
        <w:t>새로운</w:t>
      </w:r>
      <w:r>
        <w:rPr>
          <w:color w:val="141F2C"/>
        </w:rPr>
        <w:t xml:space="preserve"> </w:t>
      </w:r>
      <w:r>
        <w:rPr>
          <w:color w:val="141F2C"/>
        </w:rPr>
        <w:t>스테이지를</w:t>
      </w:r>
      <w:r>
        <w:rPr>
          <w:color w:val="141F2C"/>
        </w:rPr>
        <w:t xml:space="preserve"> </w:t>
      </w:r>
      <w:r>
        <w:rPr>
          <w:color w:val="141F2C"/>
        </w:rPr>
        <w:t>추가할</w:t>
      </w:r>
      <w:r>
        <w:rPr>
          <w:color w:val="141F2C"/>
        </w:rPr>
        <w:t xml:space="preserve"> </w:t>
      </w:r>
      <w:r>
        <w:rPr>
          <w:color w:val="141F2C"/>
        </w:rPr>
        <w:t>때</w:t>
      </w:r>
      <w:r>
        <w:rPr>
          <w:color w:val="141F2C"/>
        </w:rPr>
        <w:t xml:space="preserve"> </w:t>
      </w:r>
      <w:r>
        <w:rPr>
          <w:color w:val="141F2C"/>
        </w:rPr>
        <w:t>핵심</w:t>
      </w:r>
      <w:r>
        <w:rPr>
          <w:color w:val="141F2C"/>
        </w:rPr>
        <w:t xml:space="preserve"> </w:t>
      </w:r>
      <w:r>
        <w:rPr>
          <w:color w:val="141F2C"/>
        </w:rPr>
        <w:t>로직을</w:t>
      </w:r>
      <w:r>
        <w:rPr>
          <w:color w:val="141F2C"/>
        </w:rPr>
        <w:t xml:space="preserve"> </w:t>
      </w:r>
      <w:r>
        <w:rPr>
          <w:color w:val="141F2C"/>
        </w:rPr>
        <w:t>수정하지</w:t>
      </w:r>
      <w:r>
        <w:rPr>
          <w:color w:val="141F2C"/>
        </w:rPr>
        <w:t xml:space="preserve"> </w:t>
      </w:r>
      <w:r>
        <w:rPr>
          <w:color w:val="141F2C"/>
        </w:rPr>
        <w:t>않고</w:t>
      </w:r>
      <w:r>
        <w:rPr>
          <w:color w:val="141F2C"/>
        </w:rPr>
        <w:t xml:space="preserve"> asset </w:t>
      </w:r>
      <w:r>
        <w:rPr>
          <w:color w:val="141F2C"/>
        </w:rPr>
        <w:t>데이터만</w:t>
      </w:r>
      <w:r>
        <w:rPr>
          <w:color w:val="141F2C"/>
        </w:rPr>
        <w:t xml:space="preserve"> </w:t>
      </w:r>
      <w:r>
        <w:rPr>
          <w:color w:val="141F2C"/>
        </w:rPr>
        <w:t>확장하는</w:t>
      </w:r>
      <w:r>
        <w:rPr>
          <w:color w:val="141F2C"/>
        </w:rPr>
        <w:t xml:space="preserve"> </w:t>
      </w:r>
      <w:r>
        <w:rPr>
          <w:color w:val="141F2C"/>
        </w:rPr>
        <w:t>구조를</w:t>
      </w:r>
      <w:r>
        <w:rPr>
          <w:color w:val="141F2C"/>
        </w:rPr>
        <w:t xml:space="preserve"> </w:t>
      </w:r>
      <w:r>
        <w:rPr>
          <w:color w:val="141F2C"/>
        </w:rPr>
        <w:t>지향합니다</w:t>
      </w:r>
      <w:r>
        <w:rPr>
          <w:color w:val="141F2C"/>
        </w:rPr>
        <w:t>.</w:t>
      </w: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150"/>
        <w:gridCol w:w="2000"/>
        <w:gridCol w:w="2310"/>
      </w:tblGrid>
      <w:tr w:rsidR="0045120A" w14:paraId="5342FCDE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CE9D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데이터</w:t>
            </w:r>
            <w:r>
              <w:rPr>
                <w:b/>
                <w:color w:val="141F2C"/>
                <w:sz w:val="17"/>
              </w:rPr>
              <w:t xml:space="preserve"> </w:t>
            </w:r>
            <w:r>
              <w:rPr>
                <w:b/>
                <w:color w:val="141F2C"/>
                <w:sz w:val="17"/>
              </w:rPr>
              <w:t>클래스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718E7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주요</w:t>
            </w:r>
            <w:r>
              <w:rPr>
                <w:b/>
                <w:color w:val="141F2C"/>
                <w:sz w:val="17"/>
              </w:rPr>
              <w:t xml:space="preserve"> </w:t>
            </w:r>
            <w:r>
              <w:rPr>
                <w:b/>
                <w:color w:val="141F2C"/>
                <w:sz w:val="17"/>
              </w:rPr>
              <w:t>필드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34C7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사용</w:t>
            </w:r>
            <w:r>
              <w:rPr>
                <w:b/>
                <w:color w:val="141F2C"/>
                <w:sz w:val="17"/>
              </w:rPr>
              <w:t xml:space="preserve"> </w:t>
            </w:r>
            <w:r>
              <w:rPr>
                <w:b/>
                <w:color w:val="141F2C"/>
                <w:sz w:val="17"/>
              </w:rPr>
              <w:t>위치</w:t>
            </w:r>
          </w:p>
        </w:tc>
        <w:tc>
          <w:tcPr>
            <w:tcW w:w="2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C8E7C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설계</w:t>
            </w:r>
            <w:r>
              <w:rPr>
                <w:b/>
                <w:color w:val="141F2C"/>
                <w:sz w:val="17"/>
              </w:rPr>
              <w:t xml:space="preserve"> </w:t>
            </w:r>
            <w:r>
              <w:rPr>
                <w:b/>
                <w:color w:val="141F2C"/>
                <w:sz w:val="17"/>
              </w:rPr>
              <w:t>의도</w:t>
            </w:r>
          </w:p>
        </w:tc>
      </w:tr>
      <w:tr w:rsidR="0045120A" w14:paraId="5C8A382B" w14:textId="77777777">
        <w:tc>
          <w:tcPr>
            <w:tcW w:w="1900" w:type="dxa"/>
          </w:tcPr>
          <w:p w14:paraId="4BEBB7F9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StageData</w:t>
            </w:r>
          </w:p>
        </w:tc>
        <w:tc>
          <w:tcPr>
            <w:tcW w:w="3150" w:type="dxa"/>
          </w:tcPr>
          <w:p w14:paraId="2CFDB7CE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stage, map, mapSize, start, end, fixedBlocks</w:t>
            </w:r>
          </w:p>
        </w:tc>
        <w:tc>
          <w:tcPr>
            <w:tcW w:w="2000" w:type="dxa"/>
          </w:tcPr>
          <w:p w14:paraId="1C812657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pipePuzzle_Manager</w:t>
            </w:r>
          </w:p>
        </w:tc>
        <w:tc>
          <w:tcPr>
            <w:tcW w:w="2310" w:type="dxa"/>
          </w:tcPr>
          <w:p w14:paraId="21A89C8B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그리드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기반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파이프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맵과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도착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조건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정의</w:t>
            </w:r>
          </w:p>
        </w:tc>
      </w:tr>
      <w:tr w:rsidR="0045120A" w14:paraId="6A159148" w14:textId="77777777">
        <w:tc>
          <w:tcPr>
            <w:tcW w:w="1900" w:type="dxa"/>
          </w:tcPr>
          <w:p w14:paraId="3D99A1E3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bitMaskData</w:t>
            </w:r>
          </w:p>
        </w:tc>
        <w:tc>
          <w:tcPr>
            <w:tcW w:w="3150" w:type="dxa"/>
          </w:tcPr>
          <w:p w14:paraId="49E45A41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stage, switchType, switchInfo</w:t>
            </w:r>
          </w:p>
        </w:tc>
        <w:tc>
          <w:tcPr>
            <w:tcW w:w="2000" w:type="dxa"/>
          </w:tcPr>
          <w:p w14:paraId="586752D1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BitMaskPuzzle</w:t>
            </w:r>
          </w:p>
        </w:tc>
        <w:tc>
          <w:tcPr>
            <w:tcW w:w="2310" w:type="dxa"/>
          </w:tcPr>
          <w:p w14:paraId="0EE108A6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스위치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연산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타입과</w:t>
            </w:r>
            <w:r>
              <w:rPr>
                <w:color w:val="141F2C"/>
                <w:sz w:val="17"/>
              </w:rPr>
              <w:t xml:space="preserve"> 5</w:t>
            </w:r>
            <w:r>
              <w:rPr>
                <w:color w:val="141F2C"/>
                <w:sz w:val="17"/>
              </w:rPr>
              <w:t>비트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마스크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패턴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정의</w:t>
            </w:r>
          </w:p>
        </w:tc>
      </w:tr>
      <w:tr w:rsidR="0045120A" w14:paraId="6EBB6F4F" w14:textId="77777777">
        <w:tc>
          <w:tcPr>
            <w:tcW w:w="1900" w:type="dxa"/>
          </w:tcPr>
          <w:p w14:paraId="58737436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MirrorStageData</w:t>
            </w:r>
          </w:p>
        </w:tc>
        <w:tc>
          <w:tcPr>
            <w:tcW w:w="3150" w:type="dxa"/>
          </w:tcPr>
          <w:p w14:paraId="603E1B86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stage, map, targets, mapSize, rayStartPoint, rayStartDir</w:t>
            </w:r>
          </w:p>
        </w:tc>
        <w:tc>
          <w:tcPr>
            <w:tcW w:w="2000" w:type="dxa"/>
          </w:tcPr>
          <w:p w14:paraId="49B2D0B3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MirrorManager</w:t>
            </w:r>
          </w:p>
        </w:tc>
        <w:tc>
          <w:tcPr>
            <w:tcW w:w="2310" w:type="dxa"/>
          </w:tcPr>
          <w:p w14:paraId="6BFD47E1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광선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퍼즐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맵</w:t>
            </w:r>
            <w:r>
              <w:rPr>
                <w:color w:val="141F2C"/>
                <w:sz w:val="17"/>
              </w:rPr>
              <w:t xml:space="preserve">, </w:t>
            </w:r>
            <w:r>
              <w:rPr>
                <w:color w:val="141F2C"/>
                <w:sz w:val="17"/>
              </w:rPr>
              <w:t>타깃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색상</w:t>
            </w:r>
            <w:r>
              <w:rPr>
                <w:color w:val="141F2C"/>
                <w:sz w:val="17"/>
              </w:rPr>
              <w:t xml:space="preserve">, </w:t>
            </w:r>
            <w:r>
              <w:rPr>
                <w:color w:val="141F2C"/>
                <w:sz w:val="17"/>
              </w:rPr>
              <w:t>시작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위치</w:t>
            </w:r>
            <w:r>
              <w:rPr>
                <w:color w:val="141F2C"/>
                <w:sz w:val="17"/>
              </w:rPr>
              <w:t>/</w:t>
            </w:r>
            <w:r>
              <w:rPr>
                <w:color w:val="141F2C"/>
                <w:sz w:val="17"/>
              </w:rPr>
              <w:t>방향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정의</w:t>
            </w:r>
          </w:p>
        </w:tc>
      </w:tr>
    </w:tbl>
    <w:p w14:paraId="27AA0B2F" w14:textId="77777777" w:rsidR="0045120A" w:rsidRDefault="0045120A">
      <w:pPr>
        <w:spacing w:after="80"/>
      </w:pPr>
    </w:p>
    <w:p w14:paraId="417BC9B0" w14:textId="77777777" w:rsidR="0045120A" w:rsidRDefault="00511B50">
      <w:pPr>
        <w:pStyle w:val="1"/>
        <w:spacing w:before="320" w:after="160"/>
      </w:pPr>
      <w:r>
        <w:rPr>
          <w:rFonts w:ascii="맑은 고딕" w:eastAsia="맑은 고딕" w:hAnsi="맑은 고딕"/>
          <w:color w:val="2E74B5"/>
          <w:sz w:val="32"/>
        </w:rPr>
        <w:t xml:space="preserve">9. </w:t>
      </w:r>
      <w:r>
        <w:rPr>
          <w:rFonts w:ascii="맑은 고딕" w:eastAsia="맑은 고딕" w:hAnsi="맑은 고딕"/>
          <w:color w:val="2E74B5"/>
          <w:sz w:val="32"/>
        </w:rPr>
        <w:t>클래스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구조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및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책임</w:t>
      </w: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3000"/>
        <w:gridCol w:w="2500"/>
        <w:gridCol w:w="2310"/>
      </w:tblGrid>
      <w:tr w:rsidR="0045120A" w14:paraId="4FAA5362" w14:textId="77777777">
        <w:trPr>
          <w:tblHeader/>
        </w:trPr>
        <w:tc>
          <w:tcPr>
            <w:tcW w:w="1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546F2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5"/>
              </w:rPr>
              <w:t>클래스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7BDF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5"/>
              </w:rPr>
              <w:t>책임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D834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5"/>
              </w:rPr>
              <w:t>주요</w:t>
            </w:r>
            <w:r>
              <w:rPr>
                <w:b/>
                <w:color w:val="141F2C"/>
                <w:sz w:val="15"/>
              </w:rPr>
              <w:t xml:space="preserve"> </w:t>
            </w:r>
            <w:r>
              <w:rPr>
                <w:b/>
                <w:color w:val="141F2C"/>
                <w:sz w:val="15"/>
              </w:rPr>
              <w:t>협력</w:t>
            </w:r>
            <w:r>
              <w:rPr>
                <w:b/>
                <w:color w:val="141F2C"/>
                <w:sz w:val="15"/>
              </w:rPr>
              <w:t xml:space="preserve"> </w:t>
            </w:r>
            <w:r>
              <w:rPr>
                <w:b/>
                <w:color w:val="141F2C"/>
                <w:sz w:val="15"/>
              </w:rPr>
              <w:t>대상</w:t>
            </w:r>
          </w:p>
        </w:tc>
        <w:tc>
          <w:tcPr>
            <w:tcW w:w="2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61397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5"/>
              </w:rPr>
              <w:t>핵심</w:t>
            </w:r>
            <w:r>
              <w:rPr>
                <w:b/>
                <w:color w:val="141F2C"/>
                <w:sz w:val="15"/>
              </w:rPr>
              <w:t xml:space="preserve"> </w:t>
            </w:r>
            <w:r>
              <w:rPr>
                <w:b/>
                <w:color w:val="141F2C"/>
                <w:sz w:val="15"/>
              </w:rPr>
              <w:t>함수</w:t>
            </w:r>
            <w:r>
              <w:rPr>
                <w:b/>
                <w:color w:val="141F2C"/>
                <w:sz w:val="15"/>
              </w:rPr>
              <w:t>/</w:t>
            </w:r>
            <w:r>
              <w:rPr>
                <w:b/>
                <w:color w:val="141F2C"/>
                <w:sz w:val="15"/>
              </w:rPr>
              <w:t>필드</w:t>
            </w:r>
          </w:p>
        </w:tc>
      </w:tr>
      <w:tr w:rsidR="0045120A" w14:paraId="528733AA" w14:textId="77777777">
        <w:tc>
          <w:tcPr>
            <w:tcW w:w="1550" w:type="dxa"/>
          </w:tcPr>
          <w:p w14:paraId="544DB409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FlowManager</w:t>
            </w:r>
          </w:p>
        </w:tc>
        <w:tc>
          <w:tcPr>
            <w:tcW w:w="3000" w:type="dxa"/>
          </w:tcPr>
          <w:p w14:paraId="4400AA84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전역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게임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흐름</w:t>
            </w:r>
            <w:r>
              <w:rPr>
                <w:color w:val="141F2C"/>
                <w:sz w:val="15"/>
              </w:rPr>
              <w:t xml:space="preserve">, </w:t>
            </w:r>
            <w:r>
              <w:rPr>
                <w:color w:val="141F2C"/>
                <w:sz w:val="15"/>
              </w:rPr>
              <w:t>씬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전환</w:t>
            </w:r>
            <w:r>
              <w:rPr>
                <w:color w:val="141F2C"/>
                <w:sz w:val="15"/>
              </w:rPr>
              <w:t xml:space="preserve">, </w:t>
            </w:r>
            <w:r>
              <w:rPr>
                <w:color w:val="141F2C"/>
                <w:sz w:val="15"/>
              </w:rPr>
              <w:t>스테이지</w:t>
            </w:r>
            <w:r>
              <w:rPr>
                <w:color w:val="141F2C"/>
                <w:sz w:val="15"/>
              </w:rPr>
              <w:t>/</w:t>
            </w:r>
            <w:r>
              <w:rPr>
                <w:color w:val="141F2C"/>
                <w:sz w:val="15"/>
              </w:rPr>
              <w:t>퍼즐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클리어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상태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관리</w:t>
            </w:r>
          </w:p>
        </w:tc>
        <w:tc>
          <w:tcPr>
            <w:tcW w:w="2500" w:type="dxa"/>
          </w:tcPr>
          <w:p w14:paraId="689A5D59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 xml:space="preserve">SceneManager, TMP_Text, </w:t>
            </w:r>
            <w:r>
              <w:rPr>
                <w:color w:val="141F2C"/>
                <w:sz w:val="15"/>
              </w:rPr>
              <w:t>각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퍼즐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매니저</w:t>
            </w:r>
          </w:p>
        </w:tc>
        <w:tc>
          <w:tcPr>
            <w:tcW w:w="2310" w:type="dxa"/>
          </w:tcPr>
          <w:p w14:paraId="04FBFF8B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selectStage, GoPuzzle, RequestScene, Clear, WriteLog</w:t>
            </w:r>
          </w:p>
        </w:tc>
      </w:tr>
      <w:tr w:rsidR="0045120A" w14:paraId="44A1EAAC" w14:textId="77777777">
        <w:tc>
          <w:tcPr>
            <w:tcW w:w="1550" w:type="dxa"/>
          </w:tcPr>
          <w:p w14:paraId="27D5D521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BitMaskPuzzle</w:t>
            </w:r>
          </w:p>
        </w:tc>
        <w:tc>
          <w:tcPr>
            <w:tcW w:w="3000" w:type="dxa"/>
          </w:tcPr>
          <w:p w14:paraId="515E1AB2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스위치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생성</w:t>
            </w:r>
            <w:r>
              <w:rPr>
                <w:color w:val="141F2C"/>
                <w:sz w:val="15"/>
              </w:rPr>
              <w:t xml:space="preserve">, </w:t>
            </w:r>
            <w:r>
              <w:rPr>
                <w:color w:val="141F2C"/>
                <w:sz w:val="15"/>
              </w:rPr>
              <w:t>비트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상태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연산</w:t>
            </w:r>
            <w:r>
              <w:rPr>
                <w:color w:val="141F2C"/>
                <w:sz w:val="15"/>
              </w:rPr>
              <w:t xml:space="preserve">, </w:t>
            </w:r>
            <w:r>
              <w:rPr>
                <w:color w:val="141F2C"/>
                <w:sz w:val="15"/>
              </w:rPr>
              <w:t>램프</w:t>
            </w:r>
            <w:r>
              <w:rPr>
                <w:color w:val="141F2C"/>
                <w:sz w:val="15"/>
              </w:rPr>
              <w:t xml:space="preserve"> UI </w:t>
            </w:r>
            <w:r>
              <w:rPr>
                <w:color w:val="141F2C"/>
                <w:sz w:val="15"/>
              </w:rPr>
              <w:t>갱신</w:t>
            </w:r>
            <w:r>
              <w:rPr>
                <w:color w:val="141F2C"/>
                <w:sz w:val="15"/>
              </w:rPr>
              <w:t xml:space="preserve">, </w:t>
            </w:r>
            <w:r>
              <w:rPr>
                <w:color w:val="141F2C"/>
                <w:sz w:val="15"/>
              </w:rPr>
              <w:t>클리어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판정</w:t>
            </w:r>
          </w:p>
        </w:tc>
        <w:tc>
          <w:tcPr>
            <w:tcW w:w="2500" w:type="dxa"/>
          </w:tcPr>
          <w:p w14:paraId="2232F1FD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bitMaskData, BitMaskPuzzle_switch, FlowManager</w:t>
            </w:r>
          </w:p>
        </w:tc>
        <w:tc>
          <w:tcPr>
            <w:tcW w:w="2310" w:type="dxa"/>
          </w:tcPr>
          <w:p w14:paraId="177A29CA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curState, switchs, interSwitch, lampUpdate</w:t>
            </w:r>
          </w:p>
        </w:tc>
      </w:tr>
      <w:tr w:rsidR="0045120A" w14:paraId="49FA9AAE" w14:textId="77777777">
        <w:tc>
          <w:tcPr>
            <w:tcW w:w="1550" w:type="dxa"/>
          </w:tcPr>
          <w:p w14:paraId="12B49C7B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BitMaskPuzzle_switch</w:t>
            </w:r>
          </w:p>
        </w:tc>
        <w:tc>
          <w:tcPr>
            <w:tcW w:w="3000" w:type="dxa"/>
          </w:tcPr>
          <w:p w14:paraId="35E3E5EA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개별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스위치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입력을</w:t>
            </w:r>
            <w:r>
              <w:rPr>
                <w:color w:val="141F2C"/>
                <w:sz w:val="15"/>
              </w:rPr>
              <w:t xml:space="preserve"> BitMaskPuzzle</w:t>
            </w:r>
            <w:r>
              <w:rPr>
                <w:color w:val="141F2C"/>
                <w:sz w:val="15"/>
              </w:rPr>
              <w:t>에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전달</w:t>
            </w:r>
          </w:p>
        </w:tc>
        <w:tc>
          <w:tcPr>
            <w:tcW w:w="2500" w:type="dxa"/>
          </w:tcPr>
          <w:p w14:paraId="02F80393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BitMaskPuzzle</w:t>
            </w:r>
          </w:p>
        </w:tc>
        <w:tc>
          <w:tcPr>
            <w:tcW w:w="2310" w:type="dxa"/>
          </w:tcPr>
          <w:p w14:paraId="7FADCF67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onoff, switchNum, type</w:t>
            </w:r>
          </w:p>
        </w:tc>
      </w:tr>
      <w:tr w:rsidR="0045120A" w14:paraId="496DD867" w14:textId="77777777">
        <w:tc>
          <w:tcPr>
            <w:tcW w:w="1550" w:type="dxa"/>
          </w:tcPr>
          <w:p w14:paraId="2E0CE426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pipePuzzle_Manager</w:t>
            </w:r>
          </w:p>
        </w:tc>
        <w:tc>
          <w:tcPr>
            <w:tcW w:w="3000" w:type="dxa"/>
          </w:tcPr>
          <w:p w14:paraId="3F993E9A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파이프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맵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생성</w:t>
            </w:r>
            <w:r>
              <w:rPr>
                <w:color w:val="141F2C"/>
                <w:sz w:val="15"/>
              </w:rPr>
              <w:t xml:space="preserve">, DFS </w:t>
            </w:r>
            <w:r>
              <w:rPr>
                <w:color w:val="141F2C"/>
                <w:sz w:val="15"/>
              </w:rPr>
              <w:t>도달성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탐색</w:t>
            </w:r>
            <w:r>
              <w:rPr>
                <w:color w:val="141F2C"/>
                <w:sz w:val="15"/>
              </w:rPr>
              <w:t xml:space="preserve">, </w:t>
            </w:r>
            <w:r>
              <w:rPr>
                <w:color w:val="141F2C"/>
                <w:sz w:val="15"/>
              </w:rPr>
              <w:t>연결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상태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표시</w:t>
            </w:r>
          </w:p>
        </w:tc>
        <w:tc>
          <w:tcPr>
            <w:tcW w:w="2500" w:type="dxa"/>
          </w:tcPr>
          <w:p w14:paraId="750367A5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StageData, pipePuzzle_Block, FlowManager</w:t>
            </w:r>
          </w:p>
        </w:tc>
        <w:tc>
          <w:tcPr>
            <w:tcW w:w="2310" w:type="dxa"/>
          </w:tcPr>
          <w:p w14:paraId="1EAC0CA5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makeStage, setupBlock, clearCheck</w:t>
            </w:r>
          </w:p>
        </w:tc>
      </w:tr>
      <w:tr w:rsidR="0045120A" w14:paraId="1988465B" w14:textId="77777777">
        <w:tc>
          <w:tcPr>
            <w:tcW w:w="1550" w:type="dxa"/>
          </w:tcPr>
          <w:p w14:paraId="1613C5AE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pipePuzzle_Block</w:t>
            </w:r>
          </w:p>
        </w:tc>
        <w:tc>
          <w:tcPr>
            <w:tcW w:w="3000" w:type="dxa"/>
          </w:tcPr>
          <w:p w14:paraId="0F936B05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블록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회전</w:t>
            </w:r>
            <w:r>
              <w:rPr>
                <w:color w:val="141F2C"/>
                <w:sz w:val="15"/>
              </w:rPr>
              <w:t xml:space="preserve">, </w:t>
            </w:r>
            <w:r>
              <w:rPr>
                <w:color w:val="141F2C"/>
                <w:sz w:val="15"/>
              </w:rPr>
              <w:t>연결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가능한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방향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계산</w:t>
            </w:r>
            <w:r>
              <w:rPr>
                <w:color w:val="141F2C"/>
                <w:sz w:val="15"/>
              </w:rPr>
              <w:t xml:space="preserve">, </w:t>
            </w:r>
            <w:r>
              <w:rPr>
                <w:color w:val="141F2C"/>
                <w:sz w:val="15"/>
              </w:rPr>
              <w:t>도로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색상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표시</w:t>
            </w:r>
          </w:p>
        </w:tc>
        <w:tc>
          <w:tcPr>
            <w:tcW w:w="2500" w:type="dxa"/>
          </w:tcPr>
          <w:p w14:paraId="257D6B3F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pipePuzzle_Manager</w:t>
            </w:r>
          </w:p>
        </w:tc>
        <w:tc>
          <w:tcPr>
            <w:tcW w:w="2310" w:type="dxa"/>
          </w:tcPr>
          <w:p w14:paraId="57880DDA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turn, GetCanGo, onoffRoad</w:t>
            </w:r>
          </w:p>
        </w:tc>
      </w:tr>
      <w:tr w:rsidR="0045120A" w14:paraId="658101F3" w14:textId="77777777">
        <w:tc>
          <w:tcPr>
            <w:tcW w:w="1550" w:type="dxa"/>
          </w:tcPr>
          <w:p w14:paraId="1BFFC297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MirrorManager</w:t>
            </w:r>
          </w:p>
        </w:tc>
        <w:tc>
          <w:tcPr>
            <w:tcW w:w="3000" w:type="dxa"/>
          </w:tcPr>
          <w:p w14:paraId="3DD8D0CE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거울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맵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생성</w:t>
            </w:r>
            <w:r>
              <w:rPr>
                <w:color w:val="141F2C"/>
                <w:sz w:val="15"/>
              </w:rPr>
              <w:t xml:space="preserve">, </w:t>
            </w:r>
            <w:r>
              <w:rPr>
                <w:color w:val="141F2C"/>
                <w:sz w:val="15"/>
              </w:rPr>
              <w:t>광선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리스트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관리</w:t>
            </w:r>
            <w:r>
              <w:rPr>
                <w:color w:val="141F2C"/>
                <w:sz w:val="15"/>
              </w:rPr>
              <w:t xml:space="preserve">, </w:t>
            </w:r>
            <w:r>
              <w:rPr>
                <w:color w:val="141F2C"/>
                <w:sz w:val="15"/>
              </w:rPr>
              <w:t>타깃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클리어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확인</w:t>
            </w:r>
          </w:p>
        </w:tc>
        <w:tc>
          <w:tcPr>
            <w:tcW w:w="2500" w:type="dxa"/>
          </w:tcPr>
          <w:p w14:paraId="41CF4049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MirrorStageData, RayLine, Target, FlowManager</w:t>
            </w:r>
          </w:p>
        </w:tc>
        <w:tc>
          <w:tcPr>
            <w:tcW w:w="2310" w:type="dxa"/>
          </w:tcPr>
          <w:p w14:paraId="46E1F501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makeMap, newRay, DrawRay, checkClear</w:t>
            </w:r>
          </w:p>
        </w:tc>
      </w:tr>
      <w:tr w:rsidR="0045120A" w14:paraId="6C089EF3" w14:textId="77777777">
        <w:tc>
          <w:tcPr>
            <w:tcW w:w="1550" w:type="dxa"/>
          </w:tcPr>
          <w:p w14:paraId="2134B845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lastRenderedPageBreak/>
              <w:t>Mirror</w:t>
            </w:r>
          </w:p>
        </w:tc>
        <w:tc>
          <w:tcPr>
            <w:tcW w:w="3000" w:type="dxa"/>
          </w:tcPr>
          <w:p w14:paraId="7E8E059B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마우스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입력에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따른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거울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회전과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반사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방향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계산</w:t>
            </w:r>
          </w:p>
        </w:tc>
        <w:tc>
          <w:tcPr>
            <w:tcW w:w="2500" w:type="dxa"/>
          </w:tcPr>
          <w:p w14:paraId="297A03A5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MirrorManager, InputSystem</w:t>
            </w:r>
          </w:p>
        </w:tc>
        <w:tc>
          <w:tcPr>
            <w:tcW w:w="2310" w:type="dxa"/>
          </w:tcPr>
          <w:p w14:paraId="48EA9FFE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Update, Trun, calculateReflexDgree</w:t>
            </w:r>
          </w:p>
        </w:tc>
      </w:tr>
      <w:tr w:rsidR="0045120A" w14:paraId="57086FBD" w14:textId="77777777">
        <w:tc>
          <w:tcPr>
            <w:tcW w:w="1550" w:type="dxa"/>
          </w:tcPr>
          <w:p w14:paraId="21C6BBA7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RayLine</w:t>
            </w:r>
          </w:p>
        </w:tc>
        <w:tc>
          <w:tcPr>
            <w:tcW w:w="3000" w:type="dxa"/>
          </w:tcPr>
          <w:p w14:paraId="6019B462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 xml:space="preserve">Raycast </w:t>
            </w:r>
            <w:r>
              <w:rPr>
                <w:color w:val="141F2C"/>
                <w:sz w:val="15"/>
              </w:rPr>
              <w:t>기반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광선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경로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계산과</w:t>
            </w:r>
            <w:r>
              <w:rPr>
                <w:color w:val="141F2C"/>
                <w:sz w:val="15"/>
              </w:rPr>
              <w:t xml:space="preserve"> LineRenderer </w:t>
            </w:r>
            <w:r>
              <w:rPr>
                <w:color w:val="141F2C"/>
                <w:sz w:val="15"/>
              </w:rPr>
              <w:t>반영</w:t>
            </w:r>
          </w:p>
        </w:tc>
        <w:tc>
          <w:tcPr>
            <w:tcW w:w="2500" w:type="dxa"/>
          </w:tcPr>
          <w:p w14:paraId="5529EEB7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MirrorManager, Mirror, Target</w:t>
            </w:r>
          </w:p>
        </w:tc>
        <w:tc>
          <w:tcPr>
            <w:tcW w:w="2310" w:type="dxa"/>
          </w:tcPr>
          <w:p w14:paraId="44B7B786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calculateWay, GetValidHit, DrawLine</w:t>
            </w:r>
          </w:p>
        </w:tc>
      </w:tr>
      <w:tr w:rsidR="0045120A" w14:paraId="1433E23E" w14:textId="77777777">
        <w:tc>
          <w:tcPr>
            <w:tcW w:w="1550" w:type="dxa"/>
          </w:tcPr>
          <w:p w14:paraId="79B37A40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Target</w:t>
            </w:r>
          </w:p>
        </w:tc>
        <w:tc>
          <w:tcPr>
            <w:tcW w:w="3000" w:type="dxa"/>
          </w:tcPr>
          <w:p w14:paraId="7565EC39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타깃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색상</w:t>
            </w:r>
            <w:r>
              <w:rPr>
                <w:color w:val="141F2C"/>
                <w:sz w:val="15"/>
              </w:rPr>
              <w:t>/</w:t>
            </w:r>
            <w:r>
              <w:rPr>
                <w:color w:val="141F2C"/>
                <w:sz w:val="15"/>
              </w:rPr>
              <w:t>클리어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상태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보관</w:t>
            </w:r>
          </w:p>
        </w:tc>
        <w:tc>
          <w:tcPr>
            <w:tcW w:w="2500" w:type="dxa"/>
          </w:tcPr>
          <w:p w14:paraId="62243407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RayLine, MirrorManager</w:t>
            </w:r>
          </w:p>
        </w:tc>
        <w:tc>
          <w:tcPr>
            <w:tcW w:w="2310" w:type="dxa"/>
          </w:tcPr>
          <w:p w14:paraId="21ECCAFC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targetColor, isClear</w:t>
            </w:r>
          </w:p>
        </w:tc>
      </w:tr>
    </w:tbl>
    <w:p w14:paraId="257B1CF2" w14:textId="77777777" w:rsidR="0045120A" w:rsidRDefault="0045120A">
      <w:pPr>
        <w:spacing w:after="80"/>
      </w:pPr>
    </w:p>
    <w:p w14:paraId="7F124122" w14:textId="77777777" w:rsidR="0045120A" w:rsidRDefault="00511B50">
      <w:pPr>
        <w:pStyle w:val="21"/>
        <w:spacing w:before="240" w:after="120"/>
      </w:pPr>
      <w:r>
        <w:rPr>
          <w:rFonts w:ascii="맑은 고딕" w:eastAsia="맑은 고딕" w:hAnsi="맑은 고딕"/>
          <w:color w:val="2E74B5"/>
        </w:rPr>
        <w:t xml:space="preserve">9.1 </w:t>
      </w:r>
      <w:r>
        <w:rPr>
          <w:rFonts w:ascii="맑은 고딕" w:eastAsia="맑은 고딕" w:hAnsi="맑은 고딕"/>
          <w:color w:val="2E74B5"/>
        </w:rPr>
        <w:t>클래스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의존</w:t>
      </w:r>
      <w:r>
        <w:rPr>
          <w:rFonts w:ascii="맑은 고딕" w:eastAsia="맑은 고딕" w:hAnsi="맑은 고딕"/>
          <w:color w:val="2E74B5"/>
        </w:rPr>
        <w:t xml:space="preserve"> </w:t>
      </w:r>
      <w:r>
        <w:rPr>
          <w:rFonts w:ascii="맑은 고딕" w:eastAsia="맑은 고딕" w:hAnsi="맑은 고딕"/>
          <w:color w:val="2E74B5"/>
        </w:rPr>
        <w:t>흐름</w:t>
      </w:r>
    </w:p>
    <w:p w14:paraId="7A59B1A8" w14:textId="77777777" w:rsidR="0045120A" w:rsidRDefault="00511B50">
      <w:pPr>
        <w:pBdr>
          <w:top w:val="single" w:sz="4" w:space="4" w:color="D7DBE2"/>
          <w:left w:val="single" w:sz="4" w:space="4" w:color="D7DBE2"/>
          <w:bottom w:val="single" w:sz="4" w:space="4" w:color="D7DBE2"/>
          <w:right w:val="single" w:sz="4" w:space="4" w:color="D7DBE2"/>
        </w:pBdr>
        <w:shd w:val="clear" w:color="auto" w:fill="F7F9FB"/>
        <w:spacing w:before="40" w:after="160" w:line="252" w:lineRule="auto"/>
        <w:ind w:left="216" w:right="216"/>
      </w:pPr>
      <w:r>
        <w:rPr>
          <w:rFonts w:ascii="Consolas" w:eastAsia="Consolas" w:hAnsi="Consolas"/>
          <w:color w:val="232D3C"/>
          <w:sz w:val="17"/>
        </w:rPr>
        <w:t>FlowManager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├─ PipeScene    -&gt; pipePuzzle_Manager -&gt; pipePuzzle_Block -&gt; DFS clearCheck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├─ BitMaskScene -&gt; BitMaskPuzzle -&gt; BitMaskPuzzle_switch -&gt; bit operation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└─ MirrorScene  -&gt; MirrorManager -&gt; RayLine / Mirror / Target -&gt; ray tracing</w:t>
      </w:r>
      <w:r>
        <w:br/>
      </w:r>
      <w:r>
        <w:br/>
      </w:r>
      <w:r>
        <w:rPr>
          <w:rFonts w:ascii="Consolas" w:eastAsia="Consolas" w:hAnsi="Consolas"/>
          <w:color w:val="232D3C"/>
          <w:sz w:val="17"/>
        </w:rPr>
        <w:t>ScriptableObject Data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├─ StageData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├─ bitMaskData</w:t>
      </w:r>
      <w:r>
        <w:br/>
      </w:r>
      <w:r>
        <w:rPr>
          <w:rFonts w:ascii="Consolas" w:eastAsia="Consolas" w:hAnsi="Consolas"/>
          <w:color w:val="232D3C"/>
          <w:sz w:val="17"/>
        </w:rPr>
        <w:t xml:space="preserve">  └─ MirrorStageData</w:t>
      </w:r>
    </w:p>
    <w:p w14:paraId="5E01610E" w14:textId="77777777" w:rsidR="0045120A" w:rsidRDefault="00511B50">
      <w:pPr>
        <w:pStyle w:val="1"/>
        <w:spacing w:before="320" w:after="160"/>
      </w:pPr>
      <w:r>
        <w:rPr>
          <w:rFonts w:ascii="맑은 고딕" w:eastAsia="맑은 고딕" w:hAnsi="맑은 고딕"/>
          <w:color w:val="2E74B5"/>
          <w:sz w:val="32"/>
        </w:rPr>
        <w:t xml:space="preserve">10. </w:t>
      </w:r>
      <w:r>
        <w:rPr>
          <w:rFonts w:ascii="맑은 고딕" w:eastAsia="맑은 고딕" w:hAnsi="맑은 고딕"/>
          <w:color w:val="2E74B5"/>
          <w:sz w:val="32"/>
        </w:rPr>
        <w:t>디버그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기능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및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제출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전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품질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점검</w:t>
      </w: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45120A" w14:paraId="4D6EA1A5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54CFF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6"/>
              </w:rPr>
              <w:t>항목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7B697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6"/>
              </w:rPr>
              <w:t>현재</w:t>
            </w:r>
            <w:r>
              <w:rPr>
                <w:b/>
                <w:color w:val="141F2C"/>
                <w:sz w:val="16"/>
              </w:rPr>
              <w:t xml:space="preserve"> </w:t>
            </w:r>
            <w:r>
              <w:rPr>
                <w:b/>
                <w:color w:val="141F2C"/>
                <w:sz w:val="16"/>
              </w:rPr>
              <w:t>구현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A4AE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6"/>
              </w:rPr>
              <w:t>제출</w:t>
            </w:r>
            <w:r>
              <w:rPr>
                <w:b/>
                <w:color w:val="141F2C"/>
                <w:sz w:val="16"/>
              </w:rPr>
              <w:t xml:space="preserve"> </w:t>
            </w:r>
            <w:r>
              <w:rPr>
                <w:b/>
                <w:color w:val="141F2C"/>
                <w:sz w:val="16"/>
              </w:rPr>
              <w:t>전</w:t>
            </w:r>
            <w:r>
              <w:rPr>
                <w:b/>
                <w:color w:val="141F2C"/>
                <w:sz w:val="16"/>
              </w:rPr>
              <w:t xml:space="preserve"> </w:t>
            </w:r>
            <w:r>
              <w:rPr>
                <w:b/>
                <w:color w:val="141F2C"/>
                <w:sz w:val="16"/>
              </w:rPr>
              <w:t>권장</w:t>
            </w:r>
            <w:r>
              <w:rPr>
                <w:b/>
                <w:color w:val="141F2C"/>
                <w:sz w:val="16"/>
              </w:rPr>
              <w:t xml:space="preserve"> </w:t>
            </w:r>
            <w:r>
              <w:rPr>
                <w:b/>
                <w:color w:val="141F2C"/>
                <w:sz w:val="16"/>
              </w:rPr>
              <w:t>조치</w:t>
            </w:r>
          </w:p>
        </w:tc>
      </w:tr>
      <w:tr w:rsidR="0045120A" w14:paraId="777E7B3A" w14:textId="77777777">
        <w:tc>
          <w:tcPr>
            <w:tcW w:w="1900" w:type="dxa"/>
          </w:tcPr>
          <w:p w14:paraId="283C094A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내부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데이터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출력</w:t>
            </w:r>
          </w:p>
        </w:tc>
        <w:tc>
          <w:tcPr>
            <w:tcW w:w="3730" w:type="dxa"/>
          </w:tcPr>
          <w:p w14:paraId="223D2743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FlowManager.WriteLog</w:t>
            </w:r>
            <w:r>
              <w:rPr>
                <w:color w:val="141F2C"/>
                <w:sz w:val="16"/>
              </w:rPr>
              <w:t>가</w:t>
            </w:r>
            <w:r>
              <w:rPr>
                <w:color w:val="141F2C"/>
                <w:sz w:val="16"/>
              </w:rPr>
              <w:t xml:space="preserve"> 12</w:t>
            </w:r>
            <w:r>
              <w:rPr>
                <w:color w:val="141F2C"/>
                <w:sz w:val="16"/>
              </w:rPr>
              <w:t>줄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단위로</w:t>
            </w:r>
            <w:r>
              <w:rPr>
                <w:color w:val="141F2C"/>
                <w:sz w:val="16"/>
              </w:rPr>
              <w:t xml:space="preserve"> TMP_Text</w:t>
            </w:r>
            <w:r>
              <w:rPr>
                <w:color w:val="141F2C"/>
                <w:sz w:val="16"/>
              </w:rPr>
              <w:t>에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로그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출력</w:t>
            </w:r>
          </w:p>
        </w:tc>
        <w:tc>
          <w:tcPr>
            <w:tcW w:w="3730" w:type="dxa"/>
          </w:tcPr>
          <w:p w14:paraId="1F1804D7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스택</w:t>
            </w:r>
            <w:r>
              <w:rPr>
                <w:color w:val="141F2C"/>
                <w:sz w:val="16"/>
              </w:rPr>
              <w:t>/</w:t>
            </w:r>
            <w:r>
              <w:rPr>
                <w:color w:val="141F2C"/>
                <w:sz w:val="16"/>
              </w:rPr>
              <w:t>비트</w:t>
            </w:r>
            <w:r>
              <w:rPr>
                <w:color w:val="141F2C"/>
                <w:sz w:val="16"/>
              </w:rPr>
              <w:t>/</w:t>
            </w:r>
            <w:r>
              <w:rPr>
                <w:color w:val="141F2C"/>
                <w:sz w:val="16"/>
              </w:rPr>
              <w:t>광선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로그가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실제</w:t>
            </w:r>
            <w:r>
              <w:rPr>
                <w:color w:val="141F2C"/>
                <w:sz w:val="16"/>
              </w:rPr>
              <w:t xml:space="preserve"> UI</w:t>
            </w:r>
            <w:r>
              <w:rPr>
                <w:color w:val="141F2C"/>
                <w:sz w:val="16"/>
              </w:rPr>
              <w:t>에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연결되어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보이는지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확인</w:t>
            </w:r>
          </w:p>
        </w:tc>
      </w:tr>
      <w:tr w:rsidR="0045120A" w14:paraId="38322365" w14:textId="77777777">
        <w:tc>
          <w:tcPr>
            <w:tcW w:w="1900" w:type="dxa"/>
          </w:tcPr>
          <w:p w14:paraId="4A4A5914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레벨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강제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스킵</w:t>
            </w:r>
          </w:p>
        </w:tc>
        <w:tc>
          <w:tcPr>
            <w:tcW w:w="3730" w:type="dxa"/>
          </w:tcPr>
          <w:p w14:paraId="21483B98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RequestScene</w:t>
            </w:r>
            <w:r>
              <w:rPr>
                <w:color w:val="141F2C"/>
                <w:sz w:val="16"/>
              </w:rPr>
              <w:t>과</w:t>
            </w:r>
            <w:r>
              <w:rPr>
                <w:color w:val="141F2C"/>
                <w:sz w:val="16"/>
              </w:rPr>
              <w:t xml:space="preserve"> stage </w:t>
            </w:r>
            <w:r>
              <w:rPr>
                <w:color w:val="141F2C"/>
                <w:sz w:val="16"/>
              </w:rPr>
              <w:t>선택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구조는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존재</w:t>
            </w:r>
          </w:p>
        </w:tc>
        <w:tc>
          <w:tcPr>
            <w:tcW w:w="3730" w:type="dxa"/>
          </w:tcPr>
          <w:p w14:paraId="6B22FC33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심사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요구에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맞춘</w:t>
            </w:r>
            <w:r>
              <w:rPr>
                <w:color w:val="141F2C"/>
                <w:sz w:val="16"/>
              </w:rPr>
              <w:t xml:space="preserve"> '</w:t>
            </w:r>
            <w:r>
              <w:rPr>
                <w:color w:val="141F2C"/>
                <w:sz w:val="16"/>
              </w:rPr>
              <w:t>다음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스테이지</w:t>
            </w:r>
            <w:r>
              <w:rPr>
                <w:color w:val="141F2C"/>
                <w:sz w:val="16"/>
              </w:rPr>
              <w:t xml:space="preserve">' </w:t>
            </w:r>
            <w:r>
              <w:rPr>
                <w:color w:val="141F2C"/>
                <w:sz w:val="16"/>
              </w:rPr>
              <w:t>또는</w:t>
            </w:r>
            <w:r>
              <w:rPr>
                <w:color w:val="141F2C"/>
                <w:sz w:val="16"/>
              </w:rPr>
              <w:t xml:space="preserve"> '</w:t>
            </w:r>
            <w:r>
              <w:rPr>
                <w:color w:val="141F2C"/>
                <w:sz w:val="16"/>
              </w:rPr>
              <w:t>퍼즐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클리어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처리</w:t>
            </w:r>
            <w:r>
              <w:rPr>
                <w:color w:val="141F2C"/>
                <w:sz w:val="16"/>
              </w:rPr>
              <w:t xml:space="preserve">' </w:t>
            </w:r>
            <w:r>
              <w:rPr>
                <w:color w:val="141F2C"/>
                <w:sz w:val="16"/>
              </w:rPr>
              <w:t>버튼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연결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확인</w:t>
            </w:r>
          </w:p>
        </w:tc>
      </w:tr>
      <w:tr w:rsidR="0045120A" w14:paraId="173FE4E4" w14:textId="77777777">
        <w:tc>
          <w:tcPr>
            <w:tcW w:w="1900" w:type="dxa"/>
          </w:tcPr>
          <w:p w14:paraId="76849EB3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스테이지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인덱스</w:t>
            </w:r>
          </w:p>
        </w:tc>
        <w:tc>
          <w:tcPr>
            <w:tcW w:w="3730" w:type="dxa"/>
          </w:tcPr>
          <w:p w14:paraId="58C91E08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stage</w:t>
            </w:r>
            <w:r>
              <w:rPr>
                <w:color w:val="141F2C"/>
                <w:sz w:val="16"/>
              </w:rPr>
              <w:t>가</w:t>
            </w:r>
            <w:r>
              <w:rPr>
                <w:color w:val="141F2C"/>
                <w:sz w:val="16"/>
              </w:rPr>
              <w:t xml:space="preserve"> 1</w:t>
            </w:r>
            <w:r>
              <w:rPr>
                <w:color w:val="141F2C"/>
                <w:sz w:val="16"/>
              </w:rPr>
              <w:t>부터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시작하지만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일부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배열은</w:t>
            </w:r>
            <w:r>
              <w:rPr>
                <w:color w:val="141F2C"/>
                <w:sz w:val="16"/>
              </w:rPr>
              <w:t xml:space="preserve"> 0 </w:t>
            </w:r>
            <w:r>
              <w:rPr>
                <w:color w:val="141F2C"/>
                <w:sz w:val="16"/>
              </w:rPr>
              <w:t>기반</w:t>
            </w:r>
          </w:p>
        </w:tc>
        <w:tc>
          <w:tcPr>
            <w:tcW w:w="3730" w:type="dxa"/>
          </w:tcPr>
          <w:p w14:paraId="3691ED0D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IsStageClear[stage]</w:t>
            </w:r>
            <w:r>
              <w:rPr>
                <w:color w:val="141F2C"/>
                <w:sz w:val="16"/>
              </w:rPr>
              <w:t>는</w:t>
            </w:r>
            <w:r>
              <w:rPr>
                <w:color w:val="141F2C"/>
                <w:sz w:val="16"/>
              </w:rPr>
              <w:t xml:space="preserve"> stage-1 </w:t>
            </w:r>
            <w:r>
              <w:rPr>
                <w:color w:val="141F2C"/>
                <w:sz w:val="16"/>
              </w:rPr>
              <w:t>보정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또는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배열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크기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조정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필요</w:t>
            </w:r>
          </w:p>
        </w:tc>
      </w:tr>
      <w:tr w:rsidR="0045120A" w14:paraId="0F341705" w14:textId="77777777">
        <w:tc>
          <w:tcPr>
            <w:tcW w:w="1900" w:type="dxa"/>
          </w:tcPr>
          <w:p w14:paraId="093CB827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거울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타깃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색상</w:t>
            </w:r>
          </w:p>
        </w:tc>
        <w:tc>
          <w:tcPr>
            <w:tcW w:w="3730" w:type="dxa"/>
          </w:tcPr>
          <w:p w14:paraId="797161EB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targets</w:t>
            </w:r>
            <w:r>
              <w:rPr>
                <w:color w:val="141F2C"/>
                <w:sz w:val="16"/>
              </w:rPr>
              <w:t>와</w:t>
            </w:r>
            <w:r>
              <w:rPr>
                <w:color w:val="141F2C"/>
                <w:sz w:val="16"/>
              </w:rPr>
              <w:t xml:space="preserve"> BeamColor </w:t>
            </w:r>
            <w:r>
              <w:rPr>
                <w:color w:val="141F2C"/>
                <w:sz w:val="16"/>
              </w:rPr>
              <w:t>데이터는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존재</w:t>
            </w:r>
          </w:p>
        </w:tc>
        <w:tc>
          <w:tcPr>
            <w:tcW w:w="3730" w:type="dxa"/>
          </w:tcPr>
          <w:p w14:paraId="0DC66597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RayLine</w:t>
            </w:r>
            <w:r>
              <w:rPr>
                <w:color w:val="141F2C"/>
                <w:sz w:val="16"/>
              </w:rPr>
              <w:t>에서</w:t>
            </w:r>
            <w:r>
              <w:rPr>
                <w:color w:val="141F2C"/>
                <w:sz w:val="16"/>
              </w:rPr>
              <w:t xml:space="preserve"> beamColor</w:t>
            </w:r>
            <w:r>
              <w:rPr>
                <w:color w:val="141F2C"/>
                <w:sz w:val="16"/>
              </w:rPr>
              <w:t>와</w:t>
            </w:r>
            <w:r>
              <w:rPr>
                <w:color w:val="141F2C"/>
                <w:sz w:val="16"/>
              </w:rPr>
              <w:t xml:space="preserve"> targetColor </w:t>
            </w:r>
            <w:r>
              <w:rPr>
                <w:color w:val="141F2C"/>
                <w:sz w:val="16"/>
              </w:rPr>
              <w:t>일치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여부를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비교하도록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확장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권장</w:t>
            </w:r>
          </w:p>
        </w:tc>
      </w:tr>
      <w:tr w:rsidR="0045120A" w14:paraId="6158672C" w14:textId="77777777">
        <w:tc>
          <w:tcPr>
            <w:tcW w:w="1900" w:type="dxa"/>
          </w:tcPr>
          <w:p w14:paraId="5C63C107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 xml:space="preserve">Target </w:t>
            </w:r>
            <w:r>
              <w:rPr>
                <w:color w:val="141F2C"/>
                <w:sz w:val="16"/>
              </w:rPr>
              <w:t>색상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초기화</w:t>
            </w:r>
          </w:p>
        </w:tc>
        <w:tc>
          <w:tcPr>
            <w:tcW w:w="3730" w:type="dxa"/>
          </w:tcPr>
          <w:p w14:paraId="79F11BCE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MirrorManager</w:t>
            </w:r>
            <w:r>
              <w:rPr>
                <w:color w:val="141F2C"/>
                <w:sz w:val="16"/>
              </w:rPr>
              <w:t>가</w:t>
            </w:r>
            <w:r>
              <w:rPr>
                <w:color w:val="141F2C"/>
                <w:sz w:val="16"/>
              </w:rPr>
              <w:t xml:space="preserve"> Instantiate </w:t>
            </w:r>
            <w:r>
              <w:rPr>
                <w:color w:val="141F2C"/>
                <w:sz w:val="16"/>
              </w:rPr>
              <w:t>후</w:t>
            </w:r>
            <w:r>
              <w:rPr>
                <w:color w:val="141F2C"/>
                <w:sz w:val="16"/>
              </w:rPr>
              <w:t xml:space="preserve"> targetColor</w:t>
            </w:r>
            <w:r>
              <w:rPr>
                <w:color w:val="141F2C"/>
                <w:sz w:val="16"/>
              </w:rPr>
              <w:t>를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대입</w:t>
            </w:r>
          </w:p>
        </w:tc>
        <w:tc>
          <w:tcPr>
            <w:tcW w:w="3730" w:type="dxa"/>
          </w:tcPr>
          <w:p w14:paraId="31C4AE1D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 xml:space="preserve">Awake </w:t>
            </w:r>
            <w:r>
              <w:rPr>
                <w:color w:val="141F2C"/>
                <w:sz w:val="16"/>
              </w:rPr>
              <w:t>이후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색상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반영이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필요하면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별도</w:t>
            </w:r>
            <w:r>
              <w:rPr>
                <w:color w:val="141F2C"/>
                <w:sz w:val="16"/>
              </w:rPr>
              <w:t xml:space="preserve"> Init </w:t>
            </w:r>
            <w:r>
              <w:rPr>
                <w:color w:val="141F2C"/>
                <w:sz w:val="16"/>
              </w:rPr>
              <w:t>메서드로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처리</w:t>
            </w:r>
          </w:p>
        </w:tc>
      </w:tr>
      <w:tr w:rsidR="0045120A" w14:paraId="7D72AF2A" w14:textId="77777777">
        <w:tc>
          <w:tcPr>
            <w:tcW w:w="1900" w:type="dxa"/>
          </w:tcPr>
          <w:p w14:paraId="177AFE9E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패키지</w:t>
            </w:r>
            <w:r>
              <w:rPr>
                <w:color w:val="141F2C"/>
                <w:sz w:val="16"/>
              </w:rPr>
              <w:t>/</w:t>
            </w:r>
            <w:r>
              <w:rPr>
                <w:color w:val="141F2C"/>
                <w:sz w:val="16"/>
              </w:rPr>
              <w:t>리소스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출처</w:t>
            </w:r>
          </w:p>
        </w:tc>
        <w:tc>
          <w:tcPr>
            <w:tcW w:w="3730" w:type="dxa"/>
          </w:tcPr>
          <w:p w14:paraId="6486C1FF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 xml:space="preserve">Unity </w:t>
            </w:r>
            <w:r>
              <w:rPr>
                <w:color w:val="141F2C"/>
                <w:sz w:val="16"/>
              </w:rPr>
              <w:t>패키지와</w:t>
            </w:r>
            <w:r>
              <w:rPr>
                <w:color w:val="141F2C"/>
                <w:sz w:val="16"/>
              </w:rPr>
              <w:t xml:space="preserve"> TextMesh Pro </w:t>
            </w:r>
            <w:r>
              <w:rPr>
                <w:color w:val="141F2C"/>
                <w:sz w:val="16"/>
              </w:rPr>
              <w:t>리소스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사용</w:t>
            </w:r>
          </w:p>
        </w:tc>
        <w:tc>
          <w:tcPr>
            <w:tcW w:w="3730" w:type="dxa"/>
          </w:tcPr>
          <w:p w14:paraId="20CD423C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제출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압축본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내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외부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리소스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명세표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포함</w:t>
            </w:r>
          </w:p>
        </w:tc>
      </w:tr>
    </w:tbl>
    <w:p w14:paraId="33B6E761" w14:textId="77777777" w:rsidR="0045120A" w:rsidRDefault="0045120A">
      <w:pPr>
        <w:spacing w:after="80"/>
      </w:pPr>
    </w:p>
    <w:p w14:paraId="0AD7374D" w14:textId="77777777" w:rsidR="0045120A" w:rsidRDefault="00511B50">
      <w:pPr>
        <w:pStyle w:val="1"/>
        <w:spacing w:before="320" w:after="160"/>
      </w:pPr>
      <w:r>
        <w:rPr>
          <w:rFonts w:ascii="맑은 고딕" w:eastAsia="맑은 고딕" w:hAnsi="맑은 고딕"/>
          <w:color w:val="2E74B5"/>
          <w:sz w:val="32"/>
        </w:rPr>
        <w:t xml:space="preserve">11. </w:t>
      </w:r>
      <w:r>
        <w:rPr>
          <w:rFonts w:ascii="맑은 고딕" w:eastAsia="맑은 고딕" w:hAnsi="맑은 고딕"/>
          <w:color w:val="2E74B5"/>
          <w:sz w:val="32"/>
        </w:rPr>
        <w:t>외부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리소스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및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라이브러리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명세</w:t>
      </w:r>
    </w:p>
    <w:p w14:paraId="7D714E40" w14:textId="77777777" w:rsidR="0045120A" w:rsidRDefault="00511B50">
      <w:r>
        <w:rPr>
          <w:color w:val="141F2C"/>
          <w:sz w:val="21"/>
        </w:rPr>
        <w:t>아래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표는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프로젝트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파일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기준으로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확인된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외부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패키지와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리소스입니다</w:t>
      </w:r>
      <w:r>
        <w:rPr>
          <w:color w:val="141F2C"/>
          <w:sz w:val="21"/>
        </w:rPr>
        <w:t xml:space="preserve">. </w:t>
      </w:r>
      <w:r>
        <w:rPr>
          <w:color w:val="141F2C"/>
          <w:sz w:val="21"/>
        </w:rPr>
        <w:t>파이프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블록</w:t>
      </w:r>
      <w:r>
        <w:rPr>
          <w:color w:val="141F2C"/>
          <w:sz w:val="21"/>
        </w:rPr>
        <w:t xml:space="preserve"> PNG</w:t>
      </w:r>
      <w:r>
        <w:rPr>
          <w:color w:val="141F2C"/>
          <w:sz w:val="21"/>
        </w:rPr>
        <w:t>가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직접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제작물이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아니라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외부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제작물인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경우</w:t>
      </w:r>
      <w:r>
        <w:rPr>
          <w:color w:val="141F2C"/>
          <w:sz w:val="21"/>
        </w:rPr>
        <w:t xml:space="preserve">, </w:t>
      </w:r>
      <w:r>
        <w:rPr>
          <w:color w:val="141F2C"/>
          <w:sz w:val="21"/>
        </w:rPr>
        <w:t>원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출처와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라이선스를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반드시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추가해야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합니다</w:t>
      </w:r>
      <w:r>
        <w:rPr>
          <w:color w:val="141F2C"/>
          <w:sz w:val="21"/>
        </w:rPr>
        <w:t>.</w:t>
      </w: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2050"/>
        <w:gridCol w:w="1200"/>
        <w:gridCol w:w="3050"/>
        <w:gridCol w:w="3060"/>
      </w:tblGrid>
      <w:tr w:rsidR="0045120A" w14:paraId="739C7356" w14:textId="77777777">
        <w:trPr>
          <w:tblHeader/>
        </w:trPr>
        <w:tc>
          <w:tcPr>
            <w:tcW w:w="2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DFD0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5"/>
              </w:rPr>
              <w:lastRenderedPageBreak/>
              <w:t>에셋</w:t>
            </w:r>
            <w:r>
              <w:rPr>
                <w:b/>
                <w:color w:val="141F2C"/>
                <w:sz w:val="15"/>
              </w:rPr>
              <w:t>/</w:t>
            </w:r>
            <w:r>
              <w:rPr>
                <w:b/>
                <w:color w:val="141F2C"/>
                <w:sz w:val="15"/>
              </w:rPr>
              <w:t>라이브러리명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246D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5"/>
              </w:rPr>
              <w:t>버전</w:t>
            </w:r>
          </w:p>
        </w:tc>
        <w:tc>
          <w:tcPr>
            <w:tcW w:w="3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38CB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5"/>
              </w:rPr>
              <w:t>출처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C3BA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5"/>
              </w:rPr>
              <w:t>게임</w:t>
            </w:r>
            <w:r>
              <w:rPr>
                <w:b/>
                <w:color w:val="141F2C"/>
                <w:sz w:val="15"/>
              </w:rPr>
              <w:t xml:space="preserve"> </w:t>
            </w:r>
            <w:r>
              <w:rPr>
                <w:b/>
                <w:color w:val="141F2C"/>
                <w:sz w:val="15"/>
              </w:rPr>
              <w:t>내</w:t>
            </w:r>
            <w:r>
              <w:rPr>
                <w:b/>
                <w:color w:val="141F2C"/>
                <w:sz w:val="15"/>
              </w:rPr>
              <w:t xml:space="preserve"> </w:t>
            </w:r>
            <w:r>
              <w:rPr>
                <w:b/>
                <w:color w:val="141F2C"/>
                <w:sz w:val="15"/>
              </w:rPr>
              <w:t>구체적</w:t>
            </w:r>
            <w:r>
              <w:rPr>
                <w:b/>
                <w:color w:val="141F2C"/>
                <w:sz w:val="15"/>
              </w:rPr>
              <w:t xml:space="preserve"> </w:t>
            </w:r>
            <w:r>
              <w:rPr>
                <w:b/>
                <w:color w:val="141F2C"/>
                <w:sz w:val="15"/>
              </w:rPr>
              <w:t>활용도</w:t>
            </w:r>
          </w:p>
        </w:tc>
      </w:tr>
      <w:tr w:rsidR="0045120A" w14:paraId="7B53FAEA" w14:textId="77777777">
        <w:tc>
          <w:tcPr>
            <w:tcW w:w="2050" w:type="dxa"/>
          </w:tcPr>
          <w:p w14:paraId="54018FFE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Unity Editor</w:t>
            </w:r>
          </w:p>
        </w:tc>
        <w:tc>
          <w:tcPr>
            <w:tcW w:w="1200" w:type="dxa"/>
          </w:tcPr>
          <w:p w14:paraId="5AFDF6E3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6000.2.14f1</w:t>
            </w:r>
          </w:p>
        </w:tc>
        <w:tc>
          <w:tcPr>
            <w:tcW w:w="3050" w:type="dxa"/>
          </w:tcPr>
          <w:p w14:paraId="5BF546B8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Unity Technologies / https://unity.com</w:t>
            </w:r>
          </w:p>
        </w:tc>
        <w:tc>
          <w:tcPr>
            <w:tcW w:w="3060" w:type="dxa"/>
          </w:tcPr>
          <w:p w14:paraId="6BA6DC07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게임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엔진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및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빌드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환경</w:t>
            </w:r>
          </w:p>
        </w:tc>
      </w:tr>
      <w:tr w:rsidR="0045120A" w14:paraId="7C7F260E" w14:textId="77777777">
        <w:tc>
          <w:tcPr>
            <w:tcW w:w="2050" w:type="dxa"/>
          </w:tcPr>
          <w:p w14:paraId="5FCDE54E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Universal Render Pipeline</w:t>
            </w:r>
          </w:p>
        </w:tc>
        <w:tc>
          <w:tcPr>
            <w:tcW w:w="1200" w:type="dxa"/>
          </w:tcPr>
          <w:p w14:paraId="78E2DCBD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17.2.0</w:t>
            </w:r>
          </w:p>
        </w:tc>
        <w:tc>
          <w:tcPr>
            <w:tcW w:w="3050" w:type="dxa"/>
          </w:tcPr>
          <w:p w14:paraId="323B4515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Unity Package Manager / com.unity.render-pipelines.universal</w:t>
            </w:r>
          </w:p>
        </w:tc>
        <w:tc>
          <w:tcPr>
            <w:tcW w:w="3060" w:type="dxa"/>
          </w:tcPr>
          <w:p w14:paraId="26D60B60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 xml:space="preserve">2D </w:t>
            </w:r>
            <w:r>
              <w:rPr>
                <w:color w:val="141F2C"/>
                <w:sz w:val="15"/>
              </w:rPr>
              <w:t>렌더링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파이프라인</w:t>
            </w:r>
          </w:p>
        </w:tc>
      </w:tr>
      <w:tr w:rsidR="0045120A" w14:paraId="643D69AA" w14:textId="77777777">
        <w:tc>
          <w:tcPr>
            <w:tcW w:w="2050" w:type="dxa"/>
          </w:tcPr>
          <w:p w14:paraId="34E3F287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Unity Input System</w:t>
            </w:r>
          </w:p>
        </w:tc>
        <w:tc>
          <w:tcPr>
            <w:tcW w:w="1200" w:type="dxa"/>
          </w:tcPr>
          <w:p w14:paraId="27DC003C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1.16.0</w:t>
            </w:r>
          </w:p>
        </w:tc>
        <w:tc>
          <w:tcPr>
            <w:tcW w:w="3050" w:type="dxa"/>
          </w:tcPr>
          <w:p w14:paraId="3E01B372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Unity Package Manager / com.unity.inputsystem</w:t>
            </w:r>
          </w:p>
        </w:tc>
        <w:tc>
          <w:tcPr>
            <w:tcW w:w="3060" w:type="dxa"/>
          </w:tcPr>
          <w:p w14:paraId="624DF859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마우스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좌</w:t>
            </w:r>
            <w:r>
              <w:rPr>
                <w:color w:val="141F2C"/>
                <w:sz w:val="15"/>
              </w:rPr>
              <w:t>/</w:t>
            </w:r>
            <w:r>
              <w:rPr>
                <w:color w:val="141F2C"/>
                <w:sz w:val="15"/>
              </w:rPr>
              <w:t>우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버튼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입력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처리</w:t>
            </w:r>
          </w:p>
        </w:tc>
      </w:tr>
      <w:tr w:rsidR="0045120A" w14:paraId="4F8EE911" w14:textId="77777777">
        <w:tc>
          <w:tcPr>
            <w:tcW w:w="2050" w:type="dxa"/>
          </w:tcPr>
          <w:p w14:paraId="230B77DA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Unity UGUI</w:t>
            </w:r>
          </w:p>
        </w:tc>
        <w:tc>
          <w:tcPr>
            <w:tcW w:w="1200" w:type="dxa"/>
          </w:tcPr>
          <w:p w14:paraId="0A01988D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2.0.0</w:t>
            </w:r>
          </w:p>
        </w:tc>
        <w:tc>
          <w:tcPr>
            <w:tcW w:w="3050" w:type="dxa"/>
          </w:tcPr>
          <w:p w14:paraId="7A460F18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Unity Package Manager / com.unity.ugui</w:t>
            </w:r>
          </w:p>
        </w:tc>
        <w:tc>
          <w:tcPr>
            <w:tcW w:w="3060" w:type="dxa"/>
          </w:tcPr>
          <w:p w14:paraId="6CBDFC8F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버튼</w:t>
            </w:r>
            <w:r>
              <w:rPr>
                <w:color w:val="141F2C"/>
                <w:sz w:val="15"/>
              </w:rPr>
              <w:t xml:space="preserve">, </w:t>
            </w:r>
            <w:r>
              <w:rPr>
                <w:color w:val="141F2C"/>
                <w:sz w:val="15"/>
              </w:rPr>
              <w:t>이미지</w:t>
            </w:r>
            <w:r>
              <w:rPr>
                <w:color w:val="141F2C"/>
                <w:sz w:val="15"/>
              </w:rPr>
              <w:t xml:space="preserve">, </w:t>
            </w:r>
            <w:r>
              <w:rPr>
                <w:color w:val="141F2C"/>
                <w:sz w:val="15"/>
              </w:rPr>
              <w:t>패널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등</w:t>
            </w:r>
            <w:r>
              <w:rPr>
                <w:color w:val="141F2C"/>
                <w:sz w:val="15"/>
              </w:rPr>
              <w:t xml:space="preserve"> UI </w:t>
            </w:r>
            <w:r>
              <w:rPr>
                <w:color w:val="141F2C"/>
                <w:sz w:val="15"/>
              </w:rPr>
              <w:t>표시</w:t>
            </w:r>
          </w:p>
        </w:tc>
      </w:tr>
      <w:tr w:rsidR="0045120A" w14:paraId="7D7D6FCF" w14:textId="77777777">
        <w:tc>
          <w:tcPr>
            <w:tcW w:w="2050" w:type="dxa"/>
          </w:tcPr>
          <w:p w14:paraId="38901967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TextMesh Pro resources</w:t>
            </w:r>
          </w:p>
        </w:tc>
        <w:tc>
          <w:tcPr>
            <w:tcW w:w="1200" w:type="dxa"/>
          </w:tcPr>
          <w:p w14:paraId="0B2B514C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Unity bundled</w:t>
            </w:r>
          </w:p>
        </w:tc>
        <w:tc>
          <w:tcPr>
            <w:tcW w:w="3050" w:type="dxa"/>
          </w:tcPr>
          <w:p w14:paraId="17DA9206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Unity Technologies / TextMesh Pro package resources</w:t>
            </w:r>
          </w:p>
        </w:tc>
        <w:tc>
          <w:tcPr>
            <w:tcW w:w="3060" w:type="dxa"/>
          </w:tcPr>
          <w:p w14:paraId="3720B99C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디버그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텍스트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및</w:t>
            </w:r>
            <w:r>
              <w:rPr>
                <w:color w:val="141F2C"/>
                <w:sz w:val="15"/>
              </w:rPr>
              <w:t xml:space="preserve"> UI </w:t>
            </w:r>
            <w:r>
              <w:rPr>
                <w:color w:val="141F2C"/>
                <w:sz w:val="15"/>
              </w:rPr>
              <w:t>글꼴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리소스</w:t>
            </w:r>
          </w:p>
        </w:tc>
      </w:tr>
      <w:tr w:rsidR="0045120A" w14:paraId="5EA1D10E" w14:textId="77777777">
        <w:tc>
          <w:tcPr>
            <w:tcW w:w="2050" w:type="dxa"/>
          </w:tcPr>
          <w:p w14:paraId="503745BE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pipePuzzle block PNG</w:t>
            </w:r>
          </w:p>
        </w:tc>
        <w:tc>
          <w:tcPr>
            <w:tcW w:w="1200" w:type="dxa"/>
          </w:tcPr>
          <w:p w14:paraId="737B7970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프로젝트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내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리소스</w:t>
            </w:r>
          </w:p>
        </w:tc>
        <w:tc>
          <w:tcPr>
            <w:tcW w:w="3050" w:type="dxa"/>
          </w:tcPr>
          <w:p w14:paraId="62EEC1B6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확인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필요</w:t>
            </w:r>
            <w:r>
              <w:rPr>
                <w:color w:val="141F2C"/>
                <w:sz w:val="15"/>
              </w:rPr>
              <w:t xml:space="preserve">: </w:t>
            </w:r>
            <w:r>
              <w:rPr>
                <w:color w:val="141F2C"/>
                <w:sz w:val="15"/>
              </w:rPr>
              <w:t>직접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제작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또는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원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출처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기재</w:t>
            </w:r>
          </w:p>
        </w:tc>
        <w:tc>
          <w:tcPr>
            <w:tcW w:w="3060" w:type="dxa"/>
          </w:tcPr>
          <w:p w14:paraId="7C8A3F0D" w14:textId="77777777" w:rsidR="0045120A" w:rsidRDefault="00511B50">
            <w:pPr>
              <w:spacing w:after="0"/>
            </w:pPr>
            <w:r>
              <w:rPr>
                <w:color w:val="141F2C"/>
                <w:sz w:val="15"/>
              </w:rPr>
              <w:t>파이프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블록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종류별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이미지</w:t>
            </w:r>
            <w:r>
              <w:rPr>
                <w:color w:val="141F2C"/>
                <w:sz w:val="15"/>
              </w:rPr>
              <w:t xml:space="preserve"> </w:t>
            </w:r>
            <w:r>
              <w:rPr>
                <w:color w:val="141F2C"/>
                <w:sz w:val="15"/>
              </w:rPr>
              <w:t>표시</w:t>
            </w:r>
          </w:p>
        </w:tc>
      </w:tr>
    </w:tbl>
    <w:p w14:paraId="00DDDF54" w14:textId="77777777" w:rsidR="0045120A" w:rsidRDefault="0045120A">
      <w:pPr>
        <w:spacing w:after="80"/>
      </w:pPr>
    </w:p>
    <w:p w14:paraId="5ACD59CE" w14:textId="77777777" w:rsidR="0045120A" w:rsidRDefault="00511B50">
      <w:pPr>
        <w:pStyle w:val="1"/>
        <w:spacing w:before="320" w:after="160"/>
      </w:pPr>
      <w:r>
        <w:rPr>
          <w:rFonts w:ascii="맑은 고딕" w:eastAsia="맑은 고딕" w:hAnsi="맑은 고딕"/>
          <w:color w:val="2E74B5"/>
          <w:sz w:val="32"/>
        </w:rPr>
        <w:t xml:space="preserve">12. AI </w:t>
      </w:r>
      <w:r>
        <w:rPr>
          <w:rFonts w:ascii="맑은 고딕" w:eastAsia="맑은 고딕" w:hAnsi="맑은 고딕"/>
          <w:color w:val="2E74B5"/>
          <w:sz w:val="32"/>
        </w:rPr>
        <w:t>활용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명세</w:t>
      </w: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800"/>
        <w:gridCol w:w="3400"/>
        <w:gridCol w:w="2260"/>
      </w:tblGrid>
      <w:tr w:rsidR="0045120A" w14:paraId="5985642D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07D6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6"/>
              </w:rPr>
              <w:t>사용</w:t>
            </w:r>
            <w:r>
              <w:rPr>
                <w:b/>
                <w:color w:val="141F2C"/>
                <w:sz w:val="16"/>
              </w:rPr>
              <w:t xml:space="preserve"> </w:t>
            </w:r>
            <w:r>
              <w:rPr>
                <w:b/>
                <w:color w:val="141F2C"/>
                <w:sz w:val="16"/>
              </w:rPr>
              <w:t>도구</w:t>
            </w:r>
            <w:r>
              <w:rPr>
                <w:b/>
                <w:color w:val="141F2C"/>
                <w:sz w:val="16"/>
              </w:rPr>
              <w:t>(</w:t>
            </w:r>
            <w:r>
              <w:rPr>
                <w:b/>
                <w:color w:val="141F2C"/>
                <w:sz w:val="16"/>
              </w:rPr>
              <w:t>모델</w:t>
            </w:r>
            <w:r>
              <w:rPr>
                <w:b/>
                <w:color w:val="141F2C"/>
                <w:sz w:val="16"/>
              </w:rPr>
              <w:t>)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4D12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6"/>
              </w:rPr>
              <w:t>사용</w:t>
            </w:r>
            <w:r>
              <w:rPr>
                <w:b/>
                <w:color w:val="141F2C"/>
                <w:sz w:val="16"/>
              </w:rPr>
              <w:t xml:space="preserve"> </w:t>
            </w:r>
            <w:r>
              <w:rPr>
                <w:b/>
                <w:color w:val="141F2C"/>
                <w:sz w:val="16"/>
              </w:rPr>
              <w:t>목적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18B73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6"/>
              </w:rPr>
              <w:t>구체적</w:t>
            </w:r>
            <w:r>
              <w:rPr>
                <w:b/>
                <w:color w:val="141F2C"/>
                <w:sz w:val="16"/>
              </w:rPr>
              <w:t xml:space="preserve"> </w:t>
            </w:r>
            <w:r>
              <w:rPr>
                <w:b/>
                <w:color w:val="141F2C"/>
                <w:sz w:val="16"/>
              </w:rPr>
              <w:t>활용</w:t>
            </w:r>
            <w:r>
              <w:rPr>
                <w:b/>
                <w:color w:val="141F2C"/>
                <w:sz w:val="16"/>
              </w:rPr>
              <w:t xml:space="preserve"> </w:t>
            </w:r>
            <w:r>
              <w:rPr>
                <w:b/>
                <w:color w:val="141F2C"/>
                <w:sz w:val="16"/>
              </w:rPr>
              <w:t>범위</w:t>
            </w:r>
          </w:p>
        </w:tc>
        <w:tc>
          <w:tcPr>
            <w:tcW w:w="2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F8170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6"/>
              </w:rPr>
              <w:t>본인</w:t>
            </w:r>
            <w:r>
              <w:rPr>
                <w:b/>
                <w:color w:val="141F2C"/>
                <w:sz w:val="16"/>
              </w:rPr>
              <w:t xml:space="preserve"> </w:t>
            </w:r>
            <w:r>
              <w:rPr>
                <w:b/>
                <w:color w:val="141F2C"/>
                <w:sz w:val="16"/>
              </w:rPr>
              <w:t>검증</w:t>
            </w:r>
            <w:r>
              <w:rPr>
                <w:b/>
                <w:color w:val="141F2C"/>
                <w:sz w:val="16"/>
              </w:rPr>
              <w:t>/</w:t>
            </w:r>
            <w:r>
              <w:rPr>
                <w:b/>
                <w:color w:val="141F2C"/>
                <w:sz w:val="16"/>
              </w:rPr>
              <w:t>수정</w:t>
            </w:r>
            <w:r>
              <w:rPr>
                <w:b/>
                <w:color w:val="141F2C"/>
                <w:sz w:val="16"/>
              </w:rPr>
              <w:t xml:space="preserve"> </w:t>
            </w:r>
            <w:r>
              <w:rPr>
                <w:b/>
                <w:color w:val="141F2C"/>
                <w:sz w:val="16"/>
              </w:rPr>
              <w:t>여부</w:t>
            </w:r>
          </w:p>
        </w:tc>
      </w:tr>
      <w:tr w:rsidR="0045120A" w14:paraId="028EC423" w14:textId="77777777">
        <w:tc>
          <w:tcPr>
            <w:tcW w:w="1900" w:type="dxa"/>
          </w:tcPr>
          <w:p w14:paraId="6D60FEEB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OpenAI Codex / GPT-5</w:t>
            </w:r>
          </w:p>
        </w:tc>
        <w:tc>
          <w:tcPr>
            <w:tcW w:w="1800" w:type="dxa"/>
          </w:tcPr>
          <w:p w14:paraId="3D205EC7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문서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작성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보조</w:t>
            </w:r>
          </w:p>
        </w:tc>
        <w:tc>
          <w:tcPr>
            <w:tcW w:w="3400" w:type="dxa"/>
          </w:tcPr>
          <w:p w14:paraId="1DE0D73B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대회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안내서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요구사항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정리</w:t>
            </w:r>
            <w:r>
              <w:rPr>
                <w:color w:val="141F2C"/>
                <w:sz w:val="16"/>
              </w:rPr>
              <w:t xml:space="preserve">, Unity </w:t>
            </w:r>
            <w:r>
              <w:rPr>
                <w:color w:val="141F2C"/>
                <w:sz w:val="16"/>
              </w:rPr>
              <w:t>코드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구조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분석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요약</w:t>
            </w:r>
            <w:r>
              <w:rPr>
                <w:color w:val="141F2C"/>
                <w:sz w:val="16"/>
              </w:rPr>
              <w:t xml:space="preserve">, </w:t>
            </w:r>
            <w:r>
              <w:rPr>
                <w:color w:val="141F2C"/>
                <w:sz w:val="16"/>
              </w:rPr>
              <w:t>기술명세서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초안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작성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및</w:t>
            </w:r>
            <w:r>
              <w:rPr>
                <w:color w:val="141F2C"/>
                <w:sz w:val="16"/>
              </w:rPr>
              <w:t xml:space="preserve"> Word </w:t>
            </w:r>
            <w:r>
              <w:rPr>
                <w:color w:val="141F2C"/>
                <w:sz w:val="16"/>
              </w:rPr>
              <w:t>문서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생성</w:t>
            </w:r>
          </w:p>
        </w:tc>
        <w:tc>
          <w:tcPr>
            <w:tcW w:w="2260" w:type="dxa"/>
          </w:tcPr>
          <w:p w14:paraId="55ADAB3A" w14:textId="77777777" w:rsidR="0045120A" w:rsidRDefault="00511B50">
            <w:pPr>
              <w:spacing w:after="0"/>
            </w:pPr>
            <w:r>
              <w:rPr>
                <w:color w:val="141F2C"/>
                <w:sz w:val="16"/>
              </w:rPr>
              <w:t>원본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프로젝트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코드와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안내서</w:t>
            </w:r>
            <w:r>
              <w:rPr>
                <w:color w:val="141F2C"/>
                <w:sz w:val="16"/>
              </w:rPr>
              <w:t xml:space="preserve"> PDF</w:t>
            </w:r>
            <w:r>
              <w:rPr>
                <w:color w:val="141F2C"/>
                <w:sz w:val="16"/>
              </w:rPr>
              <w:t>를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대조하여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반영</w:t>
            </w:r>
            <w:r>
              <w:rPr>
                <w:color w:val="141F2C"/>
                <w:sz w:val="16"/>
              </w:rPr>
              <w:t xml:space="preserve">. </w:t>
            </w:r>
            <w:r>
              <w:rPr>
                <w:color w:val="141F2C"/>
                <w:sz w:val="16"/>
              </w:rPr>
              <w:t>핵심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퍼즐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알고리즘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코드는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본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작업에서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새로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생성하지</w:t>
            </w:r>
            <w:r>
              <w:rPr>
                <w:color w:val="141F2C"/>
                <w:sz w:val="16"/>
              </w:rPr>
              <w:t xml:space="preserve"> </w:t>
            </w:r>
            <w:r>
              <w:rPr>
                <w:color w:val="141F2C"/>
                <w:sz w:val="16"/>
              </w:rPr>
              <w:t>않음</w:t>
            </w:r>
          </w:p>
        </w:tc>
      </w:tr>
    </w:tbl>
    <w:p w14:paraId="3A07340E" w14:textId="77777777" w:rsidR="0045120A" w:rsidRDefault="0045120A">
      <w:pPr>
        <w:spacing w:after="80"/>
      </w:pPr>
    </w:p>
    <w:p w14:paraId="4164BF8D" w14:textId="77777777" w:rsidR="0045120A" w:rsidRDefault="00511B50">
      <w:pPr>
        <w:pStyle w:val="1"/>
        <w:spacing w:before="320" w:after="160"/>
      </w:pPr>
      <w:r>
        <w:rPr>
          <w:rFonts w:ascii="맑은 고딕" w:eastAsia="맑은 고딕" w:hAnsi="맑은 고딕"/>
          <w:color w:val="2E74B5"/>
          <w:sz w:val="32"/>
        </w:rPr>
        <w:t xml:space="preserve">13. </w:t>
      </w:r>
      <w:r>
        <w:rPr>
          <w:rFonts w:ascii="맑은 고딕" w:eastAsia="맑은 고딕" w:hAnsi="맑은 고딕"/>
          <w:color w:val="2E74B5"/>
          <w:sz w:val="32"/>
        </w:rPr>
        <w:t>제출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패키지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체크리스트</w:t>
      </w: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5660"/>
        <w:gridCol w:w="1600"/>
      </w:tblGrid>
      <w:tr w:rsidR="0045120A" w14:paraId="02BED450" w14:textId="77777777"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531F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8"/>
              </w:rPr>
              <w:t>제출물</w:t>
            </w:r>
          </w:p>
        </w:tc>
        <w:tc>
          <w:tcPr>
            <w:tcW w:w="5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B05E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8"/>
              </w:rPr>
              <w:t>포함</w:t>
            </w:r>
            <w:r>
              <w:rPr>
                <w:b/>
                <w:color w:val="141F2C"/>
                <w:sz w:val="18"/>
              </w:rPr>
              <w:t xml:space="preserve"> </w:t>
            </w:r>
            <w:r>
              <w:rPr>
                <w:b/>
                <w:color w:val="141F2C"/>
                <w:sz w:val="18"/>
              </w:rPr>
              <w:t>권장</w:t>
            </w:r>
            <w:r>
              <w:rPr>
                <w:b/>
                <w:color w:val="141F2C"/>
                <w:sz w:val="18"/>
              </w:rPr>
              <w:t xml:space="preserve"> </w:t>
            </w:r>
            <w:r>
              <w:rPr>
                <w:b/>
                <w:color w:val="141F2C"/>
                <w:sz w:val="18"/>
              </w:rPr>
              <w:t>내용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D366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8"/>
              </w:rPr>
              <w:t>상태</w:t>
            </w:r>
          </w:p>
        </w:tc>
      </w:tr>
      <w:tr w:rsidR="0045120A" w14:paraId="653C8E1C" w14:textId="77777777">
        <w:tc>
          <w:tcPr>
            <w:tcW w:w="2100" w:type="dxa"/>
          </w:tcPr>
          <w:p w14:paraId="6DE3B5E2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프로그램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핵심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코드</w:t>
            </w:r>
          </w:p>
        </w:tc>
        <w:tc>
          <w:tcPr>
            <w:tcW w:w="5660" w:type="dxa"/>
          </w:tcPr>
          <w:p w14:paraId="53C5A17A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 xml:space="preserve">FlowManager.cs, </w:t>
            </w:r>
            <w:r>
              <w:rPr>
                <w:color w:val="141F2C"/>
                <w:sz w:val="18"/>
              </w:rPr>
              <w:t>각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퍼즐</w:t>
            </w:r>
            <w:r>
              <w:rPr>
                <w:color w:val="141F2C"/>
                <w:sz w:val="18"/>
              </w:rPr>
              <w:t xml:space="preserve"> Manager/Block/Switch/RayLine/StageData </w:t>
            </w:r>
            <w:r>
              <w:rPr>
                <w:color w:val="141F2C"/>
                <w:sz w:val="18"/>
              </w:rPr>
              <w:t>코드</w:t>
            </w:r>
          </w:p>
        </w:tc>
        <w:tc>
          <w:tcPr>
            <w:tcW w:w="1600" w:type="dxa"/>
          </w:tcPr>
          <w:p w14:paraId="5FD0B855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준비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가능</w:t>
            </w:r>
          </w:p>
        </w:tc>
      </w:tr>
      <w:tr w:rsidR="0045120A" w14:paraId="63773A86" w14:textId="77777777">
        <w:tc>
          <w:tcPr>
            <w:tcW w:w="2100" w:type="dxa"/>
          </w:tcPr>
          <w:p w14:paraId="5F24C454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프로그램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기술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명세서</w:t>
            </w:r>
          </w:p>
        </w:tc>
        <w:tc>
          <w:tcPr>
            <w:tcW w:w="5660" w:type="dxa"/>
          </w:tcPr>
          <w:p w14:paraId="208CA388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본</w:t>
            </w:r>
            <w:r>
              <w:rPr>
                <w:color w:val="141F2C"/>
                <w:sz w:val="18"/>
              </w:rPr>
              <w:t xml:space="preserve"> DOCX </w:t>
            </w:r>
            <w:r>
              <w:rPr>
                <w:color w:val="141F2C"/>
                <w:sz w:val="18"/>
              </w:rPr>
              <w:t>파일</w:t>
            </w:r>
          </w:p>
        </w:tc>
        <w:tc>
          <w:tcPr>
            <w:tcW w:w="1600" w:type="dxa"/>
          </w:tcPr>
          <w:p w14:paraId="4E6A6A27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작성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완료</w:t>
            </w:r>
          </w:p>
        </w:tc>
      </w:tr>
      <w:tr w:rsidR="0045120A" w14:paraId="3C7BC36F" w14:textId="77777777">
        <w:tc>
          <w:tcPr>
            <w:tcW w:w="2100" w:type="dxa"/>
          </w:tcPr>
          <w:p w14:paraId="700D1725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발표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자료</w:t>
            </w:r>
          </w:p>
        </w:tc>
        <w:tc>
          <w:tcPr>
            <w:tcW w:w="5660" w:type="dxa"/>
          </w:tcPr>
          <w:p w14:paraId="413DD8EF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 xml:space="preserve">Unity </w:t>
            </w:r>
            <w:r>
              <w:rPr>
                <w:color w:val="141F2C"/>
                <w:sz w:val="18"/>
              </w:rPr>
              <w:t>버전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타겟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플랫폼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게임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구조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문제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해결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과정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핵심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설계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기술</w:t>
            </w:r>
          </w:p>
        </w:tc>
        <w:tc>
          <w:tcPr>
            <w:tcW w:w="1600" w:type="dxa"/>
          </w:tcPr>
          <w:p w14:paraId="7CB81147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다음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작업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예정</w:t>
            </w:r>
          </w:p>
        </w:tc>
      </w:tr>
      <w:tr w:rsidR="0045120A" w14:paraId="30C6A23E" w14:textId="77777777">
        <w:tc>
          <w:tcPr>
            <w:tcW w:w="2100" w:type="dxa"/>
          </w:tcPr>
          <w:p w14:paraId="73054FDD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게임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플레이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영상</w:t>
            </w:r>
          </w:p>
        </w:tc>
        <w:tc>
          <w:tcPr>
            <w:tcW w:w="5660" w:type="dxa"/>
          </w:tcPr>
          <w:p w14:paraId="2DD5C99F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시작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플레이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클리어</w:t>
            </w:r>
            <w:r>
              <w:rPr>
                <w:color w:val="141F2C"/>
                <w:sz w:val="18"/>
              </w:rPr>
              <w:t>/</w:t>
            </w:r>
            <w:r>
              <w:rPr>
                <w:color w:val="141F2C"/>
                <w:sz w:val="18"/>
              </w:rPr>
              <w:t>실패</w:t>
            </w:r>
            <w:r>
              <w:rPr>
                <w:color w:val="141F2C"/>
                <w:sz w:val="18"/>
              </w:rPr>
              <w:t xml:space="preserve">, </w:t>
            </w:r>
            <w:r>
              <w:rPr>
                <w:color w:val="141F2C"/>
                <w:sz w:val="18"/>
              </w:rPr>
              <w:t>디버그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화면</w:t>
            </w:r>
          </w:p>
        </w:tc>
        <w:tc>
          <w:tcPr>
            <w:tcW w:w="1600" w:type="dxa"/>
          </w:tcPr>
          <w:p w14:paraId="7DA4A7CF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촬영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필요</w:t>
            </w:r>
          </w:p>
        </w:tc>
      </w:tr>
      <w:tr w:rsidR="0045120A" w14:paraId="6DBD6373" w14:textId="77777777">
        <w:tc>
          <w:tcPr>
            <w:tcW w:w="2100" w:type="dxa"/>
          </w:tcPr>
          <w:p w14:paraId="4F4AE9AF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압축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파일명</w:t>
            </w:r>
          </w:p>
        </w:tc>
        <w:tc>
          <w:tcPr>
            <w:tcW w:w="5660" w:type="dxa"/>
          </w:tcPr>
          <w:p w14:paraId="07F3AB28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프로그래밍</w:t>
            </w:r>
            <w:r>
              <w:rPr>
                <w:color w:val="141F2C"/>
                <w:sz w:val="18"/>
              </w:rPr>
              <w:t>-</w:t>
            </w:r>
            <w:r>
              <w:rPr>
                <w:color w:val="141F2C"/>
                <w:sz w:val="18"/>
              </w:rPr>
              <w:t>성명</w:t>
            </w:r>
            <w:r>
              <w:rPr>
                <w:color w:val="141F2C"/>
                <w:sz w:val="18"/>
              </w:rPr>
              <w:t>-</w:t>
            </w:r>
            <w:r>
              <w:rPr>
                <w:color w:val="141F2C"/>
                <w:sz w:val="18"/>
              </w:rPr>
              <w:t>생년월일</w:t>
            </w:r>
            <w:r>
              <w:rPr>
                <w:color w:val="141F2C"/>
                <w:sz w:val="18"/>
              </w:rPr>
              <w:t>.zip</w:t>
            </w:r>
          </w:p>
        </w:tc>
        <w:tc>
          <w:tcPr>
            <w:tcW w:w="1600" w:type="dxa"/>
          </w:tcPr>
          <w:p w14:paraId="29F9C312" w14:textId="77777777" w:rsidR="0045120A" w:rsidRDefault="00511B50">
            <w:pPr>
              <w:spacing w:after="0"/>
            </w:pPr>
            <w:r>
              <w:rPr>
                <w:color w:val="141F2C"/>
                <w:sz w:val="18"/>
              </w:rPr>
              <w:t>성명</w:t>
            </w:r>
            <w:r>
              <w:rPr>
                <w:color w:val="141F2C"/>
                <w:sz w:val="18"/>
              </w:rPr>
              <w:t>/</w:t>
            </w:r>
            <w:r>
              <w:rPr>
                <w:color w:val="141F2C"/>
                <w:sz w:val="18"/>
              </w:rPr>
              <w:t>생년월일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확인</w:t>
            </w:r>
            <w:r>
              <w:rPr>
                <w:color w:val="141F2C"/>
                <w:sz w:val="18"/>
              </w:rPr>
              <w:t xml:space="preserve"> </w:t>
            </w:r>
            <w:r>
              <w:rPr>
                <w:color w:val="141F2C"/>
                <w:sz w:val="18"/>
              </w:rPr>
              <w:t>필요</w:t>
            </w:r>
          </w:p>
        </w:tc>
      </w:tr>
    </w:tbl>
    <w:p w14:paraId="159D31C9" w14:textId="77777777" w:rsidR="0045120A" w:rsidRDefault="0045120A">
      <w:pPr>
        <w:spacing w:after="80"/>
      </w:pPr>
    </w:p>
    <w:p w14:paraId="4A8B9B00" w14:textId="77777777" w:rsidR="0045120A" w:rsidRDefault="00511B50">
      <w:pPr>
        <w:pStyle w:val="1"/>
        <w:spacing w:before="320" w:after="160"/>
      </w:pPr>
      <w:r>
        <w:rPr>
          <w:rFonts w:ascii="맑은 고딕" w:eastAsia="맑은 고딕" w:hAnsi="맑은 고딕"/>
          <w:color w:val="2E74B5"/>
          <w:sz w:val="32"/>
        </w:rPr>
        <w:lastRenderedPageBreak/>
        <w:t>부록</w:t>
      </w:r>
      <w:r>
        <w:rPr>
          <w:rFonts w:ascii="맑은 고딕" w:eastAsia="맑은 고딕" w:hAnsi="맑은 고딕"/>
          <w:color w:val="2E74B5"/>
          <w:sz w:val="32"/>
        </w:rPr>
        <w:t xml:space="preserve"> A. </w:t>
      </w:r>
      <w:r>
        <w:rPr>
          <w:rFonts w:ascii="맑은 고딕" w:eastAsia="맑은 고딕" w:hAnsi="맑은 고딕"/>
          <w:color w:val="2E74B5"/>
          <w:sz w:val="32"/>
        </w:rPr>
        <w:t>핵심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코드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제출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권장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목록</w:t>
      </w:r>
    </w:p>
    <w:tbl>
      <w:tblPr>
        <w:tblW w:w="9360" w:type="dxa"/>
        <w:tblInd w:w="120" w:type="dxa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45120A" w14:paraId="034CC4EB" w14:textId="77777777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62491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분류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B927" w14:textId="77777777" w:rsidR="0045120A" w:rsidRDefault="00511B50">
            <w:pPr>
              <w:spacing w:after="0"/>
            </w:pPr>
            <w:r>
              <w:rPr>
                <w:b/>
                <w:color w:val="141F2C"/>
                <w:sz w:val="17"/>
              </w:rPr>
              <w:t>파일</w:t>
            </w:r>
          </w:p>
        </w:tc>
      </w:tr>
      <w:tr w:rsidR="0045120A" w14:paraId="1D2AD963" w14:textId="77777777">
        <w:tc>
          <w:tcPr>
            <w:tcW w:w="2100" w:type="dxa"/>
          </w:tcPr>
          <w:p w14:paraId="332B243E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공통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흐름</w:t>
            </w:r>
          </w:p>
        </w:tc>
        <w:tc>
          <w:tcPr>
            <w:tcW w:w="7260" w:type="dxa"/>
          </w:tcPr>
          <w:p w14:paraId="191A3333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Assets/Script/FlowManager.cs</w:t>
            </w:r>
          </w:p>
        </w:tc>
      </w:tr>
      <w:tr w:rsidR="0045120A" w14:paraId="48B3DF69" w14:textId="77777777">
        <w:tc>
          <w:tcPr>
            <w:tcW w:w="2100" w:type="dxa"/>
          </w:tcPr>
          <w:p w14:paraId="0FE264BD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비트마스크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퍼즐</w:t>
            </w:r>
          </w:p>
        </w:tc>
        <w:tc>
          <w:tcPr>
            <w:tcW w:w="7260" w:type="dxa"/>
          </w:tcPr>
          <w:p w14:paraId="7B3F5BDB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Assets/Script/BitMask/BitMaskPuzzle.cs, BitMaskPuzzle_switch.cs, Assets/Resources/bitMaskPuzzle/stage/bitMaskData.cs</w:t>
            </w:r>
          </w:p>
        </w:tc>
      </w:tr>
      <w:tr w:rsidR="0045120A" w14:paraId="60EABDA6" w14:textId="77777777">
        <w:tc>
          <w:tcPr>
            <w:tcW w:w="2100" w:type="dxa"/>
          </w:tcPr>
          <w:p w14:paraId="378EACEA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파이프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퍼즐</w:t>
            </w:r>
          </w:p>
        </w:tc>
        <w:tc>
          <w:tcPr>
            <w:tcW w:w="7260" w:type="dxa"/>
          </w:tcPr>
          <w:p w14:paraId="778C6AD1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Assets/Script/pipePuzzle/puzzleManager.cs, puzzleBlock.cs, Assets/Resources/pipePuzzle/stage/StageData.cs</w:t>
            </w:r>
          </w:p>
        </w:tc>
      </w:tr>
      <w:tr w:rsidR="0045120A" w14:paraId="2488954F" w14:textId="77777777">
        <w:tc>
          <w:tcPr>
            <w:tcW w:w="2100" w:type="dxa"/>
          </w:tcPr>
          <w:p w14:paraId="287A6E89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거울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퍼즐</w:t>
            </w:r>
          </w:p>
        </w:tc>
        <w:tc>
          <w:tcPr>
            <w:tcW w:w="7260" w:type="dxa"/>
          </w:tcPr>
          <w:p w14:paraId="7BEF4074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Assets/Script/mirrorPuzzle/MirrorManager.cs, Mirror.cs, RayLine.cs, Target.cs, Assets/Resources/Mirror/stage/MirrorStageData.cs</w:t>
            </w:r>
          </w:p>
        </w:tc>
      </w:tr>
      <w:tr w:rsidR="0045120A" w14:paraId="6A9D0DED" w14:textId="77777777">
        <w:tc>
          <w:tcPr>
            <w:tcW w:w="2100" w:type="dxa"/>
          </w:tcPr>
          <w:p w14:paraId="26D4B238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스테이지</w:t>
            </w:r>
            <w:r>
              <w:rPr>
                <w:color w:val="141F2C"/>
                <w:sz w:val="17"/>
              </w:rPr>
              <w:t xml:space="preserve"> </w:t>
            </w:r>
            <w:r>
              <w:rPr>
                <w:color w:val="141F2C"/>
                <w:sz w:val="17"/>
              </w:rPr>
              <w:t>데이터</w:t>
            </w:r>
          </w:p>
        </w:tc>
        <w:tc>
          <w:tcPr>
            <w:tcW w:w="7260" w:type="dxa"/>
          </w:tcPr>
          <w:p w14:paraId="48C5E2DD" w14:textId="77777777" w:rsidR="0045120A" w:rsidRDefault="00511B50">
            <w:pPr>
              <w:spacing w:after="0"/>
            </w:pPr>
            <w:r>
              <w:rPr>
                <w:color w:val="141F2C"/>
                <w:sz w:val="17"/>
              </w:rPr>
              <w:t>Assets/Resources/bitMaskPuzzle/stage/*.asset, Assets/Resources/pipePuzzle/stage/*.asset, Assets/Resources/Mirror/stage/*.asset</w:t>
            </w:r>
          </w:p>
        </w:tc>
      </w:tr>
    </w:tbl>
    <w:p w14:paraId="262C2E8A" w14:textId="77777777" w:rsidR="0045120A" w:rsidRDefault="0045120A">
      <w:pPr>
        <w:spacing w:after="80"/>
      </w:pPr>
    </w:p>
    <w:p w14:paraId="08023E20" w14:textId="77777777" w:rsidR="0045120A" w:rsidRDefault="00511B50">
      <w:pPr>
        <w:pStyle w:val="1"/>
        <w:spacing w:before="320" w:after="160"/>
      </w:pPr>
      <w:r>
        <w:rPr>
          <w:rFonts w:ascii="맑은 고딕" w:eastAsia="맑은 고딕" w:hAnsi="맑은 고딕"/>
          <w:color w:val="2E74B5"/>
          <w:sz w:val="32"/>
        </w:rPr>
        <w:t>부록</w:t>
      </w:r>
      <w:r>
        <w:rPr>
          <w:rFonts w:ascii="맑은 고딕" w:eastAsia="맑은 고딕" w:hAnsi="맑은 고딕"/>
          <w:color w:val="2E74B5"/>
          <w:sz w:val="32"/>
        </w:rPr>
        <w:t xml:space="preserve"> B. </w:t>
      </w:r>
      <w:r>
        <w:rPr>
          <w:rFonts w:ascii="맑은 고딕" w:eastAsia="맑은 고딕" w:hAnsi="맑은 고딕"/>
          <w:color w:val="2E74B5"/>
          <w:sz w:val="32"/>
        </w:rPr>
        <w:t>설계</w:t>
      </w:r>
      <w:r>
        <w:rPr>
          <w:rFonts w:ascii="맑은 고딕" w:eastAsia="맑은 고딕" w:hAnsi="맑은 고딕"/>
          <w:color w:val="2E74B5"/>
          <w:sz w:val="32"/>
        </w:rPr>
        <w:t xml:space="preserve"> </w:t>
      </w:r>
      <w:r>
        <w:rPr>
          <w:rFonts w:ascii="맑은 고딕" w:eastAsia="맑은 고딕" w:hAnsi="맑은 고딕"/>
          <w:color w:val="2E74B5"/>
          <w:sz w:val="32"/>
        </w:rPr>
        <w:t>프리셋</w:t>
      </w:r>
    </w:p>
    <w:p w14:paraId="59160ADE" w14:textId="77777777" w:rsidR="0045120A" w:rsidRDefault="00511B50">
      <w:r>
        <w:rPr>
          <w:color w:val="141F2C"/>
          <w:sz w:val="21"/>
        </w:rPr>
        <w:t>문서는</w:t>
      </w:r>
      <w:r>
        <w:rPr>
          <w:color w:val="141F2C"/>
          <w:sz w:val="21"/>
        </w:rPr>
        <w:t xml:space="preserve"> standard_business_brief </w:t>
      </w:r>
      <w:r>
        <w:rPr>
          <w:color w:val="141F2C"/>
          <w:sz w:val="21"/>
        </w:rPr>
        <w:t>계열을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기준으로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작성하되</w:t>
      </w:r>
      <w:r>
        <w:rPr>
          <w:color w:val="141F2C"/>
          <w:sz w:val="21"/>
        </w:rPr>
        <w:t xml:space="preserve">, </w:t>
      </w:r>
      <w:r>
        <w:rPr>
          <w:color w:val="141F2C"/>
          <w:sz w:val="21"/>
        </w:rPr>
        <w:t>한국어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가독성을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위해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기본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글꼴은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맑은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고딕으로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조정했습니다</w:t>
      </w:r>
      <w:r>
        <w:rPr>
          <w:color w:val="141F2C"/>
          <w:sz w:val="21"/>
        </w:rPr>
        <w:t xml:space="preserve">. </w:t>
      </w:r>
      <w:r>
        <w:rPr>
          <w:color w:val="141F2C"/>
          <w:sz w:val="21"/>
        </w:rPr>
        <w:t>표는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고정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폭</w:t>
      </w:r>
      <w:r>
        <w:rPr>
          <w:color w:val="141F2C"/>
          <w:sz w:val="21"/>
        </w:rPr>
        <w:t xml:space="preserve"> DXA </w:t>
      </w:r>
      <w:r>
        <w:rPr>
          <w:color w:val="141F2C"/>
          <w:sz w:val="21"/>
        </w:rPr>
        <w:t>기준으로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생성하여</w:t>
      </w:r>
      <w:r>
        <w:rPr>
          <w:color w:val="141F2C"/>
          <w:sz w:val="21"/>
        </w:rPr>
        <w:t xml:space="preserve"> Word </w:t>
      </w:r>
      <w:r>
        <w:rPr>
          <w:color w:val="141F2C"/>
          <w:sz w:val="21"/>
        </w:rPr>
        <w:t>렌더링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시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폭이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흔들리지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않도록</w:t>
      </w:r>
      <w:r>
        <w:rPr>
          <w:color w:val="141F2C"/>
          <w:sz w:val="21"/>
        </w:rPr>
        <w:t xml:space="preserve"> </w:t>
      </w:r>
      <w:r>
        <w:rPr>
          <w:color w:val="141F2C"/>
          <w:sz w:val="21"/>
        </w:rPr>
        <w:t>구성했습니다</w:t>
      </w:r>
      <w:r>
        <w:rPr>
          <w:color w:val="141F2C"/>
          <w:sz w:val="21"/>
        </w:rPr>
        <w:t>.</w:t>
      </w:r>
    </w:p>
    <w:sectPr w:rsidR="0045120A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6F551" w14:textId="77777777" w:rsidR="00511B50" w:rsidRDefault="00511B50">
      <w:pPr>
        <w:spacing w:after="0" w:line="240" w:lineRule="auto"/>
      </w:pPr>
      <w:r>
        <w:separator/>
      </w:r>
    </w:p>
  </w:endnote>
  <w:endnote w:type="continuationSeparator" w:id="0">
    <w:p w14:paraId="6B9A992F" w14:textId="77777777" w:rsidR="00511B50" w:rsidRDefault="00511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5E60E" w14:textId="77777777" w:rsidR="0045120A" w:rsidRDefault="00511B50">
    <w:pPr>
      <w:pStyle w:val="a6"/>
      <w:jc w:val="right"/>
    </w:pPr>
    <w:r>
      <w:rPr>
        <w:color w:val="505050"/>
        <w:sz w:val="18"/>
      </w:rPr>
      <w:t xml:space="preserve">Page </w:t>
    </w:r>
    <w:r>
      <w:rPr>
        <w:color w:val="505050"/>
        <w:sz w:val="18"/>
      </w:rPr>
      <w:fldChar w:fldCharType="begin"/>
    </w:r>
    <w:r>
      <w:rPr>
        <w:color w:val="505050"/>
        <w:sz w:val="18"/>
      </w:rPr>
      <w:instrText xml:space="preserve"> PAGE </w:instrText>
    </w:r>
    <w:r>
      <w:rPr>
        <w:color w:val="505050"/>
        <w:sz w:val="18"/>
      </w:rPr>
      <w:fldChar w:fldCharType="separate"/>
    </w:r>
    <w:r>
      <w:rPr>
        <w:color w:val="505050"/>
        <w:sz w:val="18"/>
      </w:rPr>
      <w:t>1</w:t>
    </w:r>
    <w:r>
      <w:rPr>
        <w:color w:val="50505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23F11" w14:textId="77777777" w:rsidR="00511B50" w:rsidRDefault="00511B50">
      <w:pPr>
        <w:spacing w:after="0" w:line="240" w:lineRule="auto"/>
      </w:pPr>
      <w:r>
        <w:separator/>
      </w:r>
    </w:p>
  </w:footnote>
  <w:footnote w:type="continuationSeparator" w:id="0">
    <w:p w14:paraId="3F4E59F5" w14:textId="77777777" w:rsidR="00511B50" w:rsidRDefault="00511B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4D5F9" w14:textId="77777777" w:rsidR="0045120A" w:rsidRDefault="00511B50">
    <w:pPr>
      <w:pStyle w:val="a5"/>
    </w:pPr>
    <w:r>
      <w:rPr>
        <w:b/>
        <w:color w:val="505050"/>
        <w:sz w:val="18"/>
      </w:rPr>
      <w:t xml:space="preserve">2026 </w:t>
    </w:r>
    <w:r>
      <w:rPr>
        <w:b/>
        <w:color w:val="505050"/>
        <w:sz w:val="18"/>
      </w:rPr>
      <w:t>청강게임대전</w:t>
    </w:r>
    <w:r>
      <w:rPr>
        <w:b/>
        <w:color w:val="505050"/>
        <w:sz w:val="18"/>
      </w:rPr>
      <w:t xml:space="preserve"> </w:t>
    </w:r>
    <w:r>
      <w:rPr>
        <w:b/>
        <w:color w:val="505050"/>
        <w:sz w:val="18"/>
      </w:rPr>
      <w:t>게임프로그래밍</w:t>
    </w:r>
    <w:r>
      <w:rPr>
        <w:b/>
        <w:color w:val="505050"/>
        <w:sz w:val="18"/>
      </w:rPr>
      <w:t xml:space="preserve"> | </w:t>
    </w:r>
    <w:r>
      <w:rPr>
        <w:b/>
        <w:color w:val="505050"/>
        <w:sz w:val="18"/>
      </w:rPr>
      <w:t>프로그램</w:t>
    </w:r>
    <w:r>
      <w:rPr>
        <w:b/>
        <w:color w:val="505050"/>
        <w:sz w:val="18"/>
      </w:rPr>
      <w:t xml:space="preserve"> </w:t>
    </w:r>
    <w:r>
      <w:rPr>
        <w:b/>
        <w:color w:val="505050"/>
        <w:sz w:val="18"/>
      </w:rPr>
      <w:t>기술</w:t>
    </w:r>
    <w:r>
      <w:rPr>
        <w:b/>
        <w:color w:val="505050"/>
        <w:sz w:val="18"/>
      </w:rPr>
      <w:t xml:space="preserve"> </w:t>
    </w:r>
    <w:r>
      <w:rPr>
        <w:b/>
        <w:color w:val="505050"/>
        <w:sz w:val="18"/>
      </w:rPr>
      <w:t>명세서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392822">
    <w:abstractNumId w:val="8"/>
  </w:num>
  <w:num w:numId="2" w16cid:durableId="1898734760">
    <w:abstractNumId w:val="6"/>
  </w:num>
  <w:num w:numId="3" w16cid:durableId="1481576137">
    <w:abstractNumId w:val="5"/>
  </w:num>
  <w:num w:numId="4" w16cid:durableId="1669598377">
    <w:abstractNumId w:val="4"/>
  </w:num>
  <w:num w:numId="5" w16cid:durableId="1406759711">
    <w:abstractNumId w:val="7"/>
  </w:num>
  <w:num w:numId="6" w16cid:durableId="1786121460">
    <w:abstractNumId w:val="3"/>
  </w:num>
  <w:num w:numId="7" w16cid:durableId="1031958780">
    <w:abstractNumId w:val="2"/>
  </w:num>
  <w:num w:numId="8" w16cid:durableId="1778678203">
    <w:abstractNumId w:val="1"/>
  </w:num>
  <w:num w:numId="9" w16cid:durableId="2028680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20A"/>
    <w:rsid w:val="00511B50"/>
    <w:rsid w:val="00961F59"/>
    <w:rsid w:val="00AA1D8D"/>
    <w:rsid w:val="00B47730"/>
    <w:rsid w:val="00CB0664"/>
    <w:rsid w:val="00E130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65E7A12"/>
  <w14:defaultImageDpi w14:val="300"/>
  <w15:docId w15:val="{9340B016-3190-42CE-98A7-B8A280D38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3848</Words>
  <Characters>7372</Characters>
  <Application>Microsoft Office Word</Application>
  <DocSecurity>0</DocSecurity>
  <Lines>505</Lines>
  <Paragraphs>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ChungKang_subject 프로그램 기술 명세서</dc:title>
  <dc:subject>2026 청강게임대전 게임프로그래밍</dc:subject>
  <dc:creator>Codex document assistant</dc:creator>
  <cp:keywords>Unity, puzzle, technical specification, ChungKang_subject</cp:keywords>
  <dc:description>generated by python-docx</dc:description>
  <cp:lastModifiedBy>2510814-윤정연</cp:lastModifiedBy>
  <cp:revision>2</cp:revision>
  <dcterms:created xsi:type="dcterms:W3CDTF">2026-07-09T00:00:00Z</dcterms:created>
  <dcterms:modified xsi:type="dcterms:W3CDTF">2026-07-09T14:02:00Z</dcterms:modified>
  <cp:category/>
</cp:coreProperties>
</file>